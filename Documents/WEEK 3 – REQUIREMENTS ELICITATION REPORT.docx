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C089BA" w14:textId="77777777" w:rsidR="003871AA" w:rsidRPr="00EA4BCD" w:rsidRDefault="003871AA" w:rsidP="003871AA">
      <w:pPr>
        <w:pStyle w:val="Heading1"/>
        <w:rPr>
          <w:rFonts w:ascii="Aptos" w:hAnsi="Aptos"/>
        </w:rPr>
      </w:pPr>
      <w:bookmarkStart w:id="0" w:name="_Toc237079450"/>
      <w:r w:rsidRPr="00EA4BCD">
        <w:rPr>
          <w:rFonts w:ascii="Aptos" w:hAnsi="Aptos"/>
        </w:rPr>
        <w:t>WEEK 3 – Requirements Elicitation Report</w:t>
      </w:r>
      <w:bookmarkEnd w:id="0"/>
    </w:p>
    <w:p w14:paraId="6A709197" w14:textId="77777777" w:rsidR="003871AA" w:rsidRPr="00EA4BCD" w:rsidRDefault="003871AA" w:rsidP="003871AA">
      <w:pPr>
        <w:pStyle w:val="Heading2"/>
        <w:rPr>
          <w:rFonts w:ascii="Aptos" w:hAnsi="Aptos"/>
        </w:rPr>
      </w:pPr>
      <w:bookmarkStart w:id="1" w:name="_Toc237079451"/>
      <w:r w:rsidRPr="00EA4BCD">
        <w:rPr>
          <w:rFonts w:ascii="Aptos" w:hAnsi="Aptos"/>
        </w:rPr>
        <w:t>3.1 Introduction</w:t>
      </w:r>
      <w:bookmarkEnd w:id="1"/>
    </w:p>
    <w:p w14:paraId="7B8E32C8" w14:textId="77777777" w:rsidR="003871AA" w:rsidRPr="00EA4BCD" w:rsidRDefault="003871AA" w:rsidP="003871AA">
      <w:pPr>
        <w:spacing w:before="100" w:beforeAutospacing="1" w:after="100" w:afterAutospacing="1" w:line="240" w:lineRule="auto"/>
        <w:jc w:val="both"/>
        <w:rPr>
          <w:rFonts w:eastAsia="Times New Roman" w:cs="Times New Roman"/>
          <w:sz w:val="24"/>
          <w:szCs w:val="24"/>
          <w:lang w:val="en-NP"/>
        </w:rPr>
      </w:pPr>
      <w:r w:rsidRPr="00EA4BCD">
        <w:rPr>
          <w:rFonts w:eastAsia="Times New Roman" w:cs="Times New Roman"/>
          <w:sz w:val="24"/>
          <w:szCs w:val="24"/>
          <w:lang w:val="en-NP"/>
        </w:rPr>
        <w:t>Requirement identification, analysis, validation, and documentation of the requirements needed to build the AI-based Red vs. Blue cybersecurity training platform for InspireCyber are the objectives of requirement elicitation for Project Axiom. The project charter, stakeholder analysis, and business analysis carried out in Week 1 and Week 2 are extended in this activity. Requirement analysis, platform architecture design, UX wireframe, realistic AI-based scenario of the workplace, offensive and defensive game mechanics, and feature backlog with priorities are all covered within the scope of the Semester 1 project limits. The building, deployment, and implementation of the platform will be done in Semester 2. The parties involved are the project stakeholder – InspireCyber, its mentor Christina Arcane who also represents the industry, the target learners and client organization, and the student project group members and their supervisor, Md Ashraf Uddin at CIHE. The requirements have been derived from the InspireCyber project brief, organizational research, week 1 and 2 analysis, team discussion and the requirements analysis. Assumptions and prioritized requirements not yet solved will be validated in the next client meeting.</w:t>
      </w:r>
    </w:p>
    <w:p w14:paraId="193F1633" w14:textId="77777777" w:rsidR="003871AA" w:rsidRPr="00EA4BCD" w:rsidRDefault="003871AA" w:rsidP="003871AA">
      <w:pPr>
        <w:spacing w:after="0" w:line="240" w:lineRule="auto"/>
        <w:rPr>
          <w:rFonts w:eastAsia="Times New Roman" w:cs="Times New Roman"/>
          <w:sz w:val="24"/>
          <w:szCs w:val="24"/>
          <w:lang w:val="en-NP"/>
        </w:rPr>
      </w:pPr>
      <w:r>
        <w:rPr>
          <w:noProof/>
        </w:rPr>
        <mc:AlternateContent>
          <mc:Choice Requires="wps">
            <w:drawing>
              <wp:inline distT="0" distB="0" distL="0" distR="0" wp14:anchorId="51E7E210" wp14:editId="47D85442">
                <wp:extent cx="6400800" cy="1270"/>
                <wp:effectExtent l="0" t="0" r="12700" b="24130"/>
                <wp:docPr id="1940092956"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F9552C" id="Rectangle 23" o:spid="_x0000_s102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" filled="f">
                <v:path arrowok="t"/>
                <w10:anchorlock/>
              </v:rect>
            </w:pict>
          </mc:Fallback>
        </mc:AlternateContent>
      </w:r>
    </w:p>
    <w:p w14:paraId="2443599A" w14:textId="77777777" w:rsidR="003871AA" w:rsidRPr="00EA4BCD" w:rsidRDefault="003871AA" w:rsidP="003871AA"/>
    <w:p w14:paraId="46D12FD4" w14:textId="77777777" w:rsidR="003871AA" w:rsidRPr="00EA4BCD" w:rsidRDefault="003871AA" w:rsidP="003871AA">
      <w:pPr>
        <w:pStyle w:val="Heading2"/>
        <w:rPr>
          <w:rFonts w:ascii="Aptos" w:hAnsi="Aptos"/>
        </w:rPr>
      </w:pPr>
      <w:bookmarkStart w:id="2" w:name="_Toc237079452"/>
      <w:r w:rsidRPr="00EA4BCD">
        <w:rPr>
          <w:rFonts w:ascii="Aptos" w:hAnsi="Aptos"/>
        </w:rPr>
        <w:t>3.2 Elicitation Methods Used</w:t>
      </w:r>
      <w:bookmarkEnd w:id="2"/>
    </w:p>
    <w:tbl>
      <w:tblPr>
        <w:tblW w:w="10767" w:type="dxa"/>
        <w:jc w:val="center"/>
        <w:tblLayout w:type="fixed"/>
        <w:tblLook w:val="04A0" w:firstRow="1" w:lastRow="0" w:firstColumn="1" w:lastColumn="0" w:noHBand="0" w:noVBand="1"/>
      </w:tblPr>
      <w:tblGrid>
        <w:gridCol w:w="1656"/>
        <w:gridCol w:w="1080"/>
        <w:gridCol w:w="1728"/>
        <w:gridCol w:w="1584"/>
        <w:gridCol w:w="1800"/>
        <w:gridCol w:w="1440"/>
        <w:gridCol w:w="1479"/>
      </w:tblGrid>
      <w:tr w:rsidR="003871AA" w:rsidRPr="00EA4BCD" w14:paraId="031141FD" w14:textId="77777777" w:rsidTr="003871AA">
        <w:trPr>
          <w:cantSplit/>
          <w:tblHeader/>
          <w:jc w:val="center"/>
        </w:trPr>
        <w:tc>
          <w:tcPr>
            <w:tcW w:w="165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224AB69" w14:textId="77777777" w:rsidR="003871AA" w:rsidRPr="00EA4BCD" w:rsidRDefault="003871AA" w:rsidP="00E42871">
            <w:pPr>
              <w:spacing w:before="40" w:after="40"/>
              <w:rPr>
                <w:sz w:val="20"/>
                <w:szCs w:val="20"/>
              </w:rPr>
            </w:pPr>
            <w:r w:rsidRPr="00EA4BCD">
              <w:rPr>
                <w:b/>
                <w:color w:val="FFFFFF"/>
                <w:sz w:val="20"/>
                <w:szCs w:val="20"/>
              </w:rPr>
              <w:t>Method</w:t>
            </w:r>
          </w:p>
        </w:tc>
        <w:tc>
          <w:tcPr>
            <w:tcW w:w="10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3D0BB5B" w14:textId="77777777" w:rsidR="003871AA" w:rsidRPr="00EA4BCD" w:rsidRDefault="003871AA" w:rsidP="00E42871">
            <w:pPr>
              <w:spacing w:before="40" w:after="40"/>
              <w:rPr>
                <w:sz w:val="20"/>
                <w:szCs w:val="20"/>
              </w:rPr>
            </w:pPr>
            <w:r w:rsidRPr="00EA4BCD">
              <w:rPr>
                <w:b/>
                <w:color w:val="FFFFFF"/>
                <w:sz w:val="20"/>
                <w:szCs w:val="20"/>
              </w:rPr>
              <w:t>Date</w:t>
            </w:r>
          </w:p>
        </w:tc>
        <w:tc>
          <w:tcPr>
            <w:tcW w:w="172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9B04E39" w14:textId="77777777" w:rsidR="003871AA" w:rsidRPr="00EA4BCD" w:rsidRDefault="003871AA" w:rsidP="00E42871">
            <w:pPr>
              <w:spacing w:before="40" w:after="40"/>
              <w:rPr>
                <w:sz w:val="20"/>
                <w:szCs w:val="20"/>
              </w:rPr>
            </w:pPr>
            <w:r w:rsidRPr="00EA4BCD">
              <w:rPr>
                <w:b/>
                <w:color w:val="FFFFFF"/>
                <w:sz w:val="20"/>
                <w:szCs w:val="20"/>
              </w:rPr>
              <w:t>Participants/source</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BB5DB71" w14:textId="77777777" w:rsidR="003871AA" w:rsidRPr="00EA4BCD" w:rsidRDefault="003871AA" w:rsidP="00E42871">
            <w:pPr>
              <w:spacing w:before="40" w:after="40"/>
              <w:rPr>
                <w:sz w:val="20"/>
                <w:szCs w:val="20"/>
              </w:rPr>
            </w:pPr>
            <w:r w:rsidRPr="00EA4BCD">
              <w:rPr>
                <w:b/>
                <w:color w:val="FFFFFF"/>
                <w:sz w:val="20"/>
                <w:szCs w:val="20"/>
              </w:rPr>
              <w:t>Purpose</w:t>
            </w:r>
          </w:p>
        </w:tc>
        <w:tc>
          <w:tcPr>
            <w:tcW w:w="180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AB045C1" w14:textId="77777777" w:rsidR="003871AA" w:rsidRPr="00EA4BCD" w:rsidRDefault="003871AA" w:rsidP="00E42871">
            <w:pPr>
              <w:spacing w:before="40" w:after="40"/>
              <w:rPr>
                <w:sz w:val="20"/>
                <w:szCs w:val="20"/>
              </w:rPr>
            </w:pPr>
            <w:r w:rsidRPr="00EA4BCD">
              <w:rPr>
                <w:b/>
                <w:color w:val="FFFFFF"/>
                <w:sz w:val="20"/>
                <w:szCs w:val="20"/>
              </w:rPr>
              <w:t>Key outputs</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770F6CC" w14:textId="77777777" w:rsidR="003871AA" w:rsidRPr="00EA4BCD" w:rsidRDefault="003871AA" w:rsidP="00E42871">
            <w:pPr>
              <w:spacing w:before="40" w:after="40"/>
              <w:rPr>
                <w:sz w:val="20"/>
                <w:szCs w:val="20"/>
              </w:rPr>
            </w:pPr>
            <w:r w:rsidRPr="00EA4BCD">
              <w:rPr>
                <w:b/>
                <w:color w:val="FFFFFF"/>
                <w:sz w:val="20"/>
                <w:szCs w:val="20"/>
              </w:rPr>
              <w:t>Limitation</w:t>
            </w:r>
          </w:p>
        </w:tc>
        <w:tc>
          <w:tcPr>
            <w:tcW w:w="1479"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3B8C95A" w14:textId="77777777" w:rsidR="003871AA" w:rsidRPr="00EA4BCD" w:rsidRDefault="003871AA" w:rsidP="00E42871">
            <w:pPr>
              <w:spacing w:before="40" w:after="40"/>
              <w:rPr>
                <w:sz w:val="20"/>
                <w:szCs w:val="20"/>
              </w:rPr>
            </w:pPr>
            <w:r w:rsidRPr="00EA4BCD">
              <w:rPr>
                <w:b/>
                <w:color w:val="FFFFFF"/>
                <w:sz w:val="20"/>
                <w:szCs w:val="20"/>
              </w:rPr>
              <w:t>Evidence location</w:t>
            </w:r>
          </w:p>
        </w:tc>
      </w:tr>
      <w:tr w:rsidR="003871AA" w:rsidRPr="00EA4BCD" w14:paraId="4D026101" w14:textId="77777777" w:rsidTr="003871AA">
        <w:trPr>
          <w:cantSplit/>
          <w:jc w:val="center"/>
        </w:trPr>
        <w:tc>
          <w:tcPr>
            <w:tcW w:w="16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1D348B" w14:textId="77777777" w:rsidR="003871AA" w:rsidRPr="00EA4BCD" w:rsidRDefault="003871AA" w:rsidP="00E42871">
            <w:pPr>
              <w:spacing w:before="40" w:after="40"/>
              <w:rPr>
                <w:sz w:val="20"/>
                <w:szCs w:val="20"/>
              </w:rPr>
            </w:pPr>
            <w:r w:rsidRPr="00EA4BCD">
              <w:rPr>
                <w:sz w:val="20"/>
                <w:szCs w:val="20"/>
              </w:rPr>
              <w:t>Industry project brief review</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37583BA" w14:textId="77777777" w:rsidR="003871AA" w:rsidRPr="00EA4BCD" w:rsidRDefault="003871AA" w:rsidP="00E42871">
            <w:pPr>
              <w:spacing w:before="40" w:after="40"/>
              <w:rPr>
                <w:sz w:val="20"/>
                <w:szCs w:val="20"/>
              </w:rPr>
            </w:pPr>
            <w:r w:rsidRPr="00EA4BCD">
              <w:rPr>
                <w:sz w:val="20"/>
                <w:szCs w:val="20"/>
              </w:rPr>
              <w:t>Week 1</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4B4F22" w14:textId="77777777" w:rsidR="003871AA" w:rsidRPr="00EA4BCD" w:rsidRDefault="003871AA" w:rsidP="00E42871">
            <w:pPr>
              <w:spacing w:before="40" w:after="40"/>
              <w:rPr>
                <w:sz w:val="20"/>
                <w:szCs w:val="20"/>
              </w:rPr>
            </w:pPr>
            <w:r w:rsidRPr="00EA4BCD">
              <w:rPr>
                <w:sz w:val="20"/>
                <w:szCs w:val="20"/>
              </w:rPr>
              <w:t xml:space="preserve">Sachita Karki, </w:t>
            </w:r>
            <w:proofErr w:type="spellStart"/>
            <w:r w:rsidRPr="00EA4BCD">
              <w:rPr>
                <w:sz w:val="20"/>
                <w:szCs w:val="20"/>
              </w:rPr>
              <w:t>Sebika</w:t>
            </w:r>
            <w:proofErr w:type="spellEnd"/>
            <w:r w:rsidRPr="00EA4BCD">
              <w:rPr>
                <w:sz w:val="20"/>
                <w:szCs w:val="20"/>
              </w:rPr>
              <w:t xml:space="preserve"> Shrestha, Srikar, Adarsha Neupane; </w:t>
            </w:r>
            <w:proofErr w:type="spellStart"/>
            <w:r w:rsidRPr="00EA4BCD">
              <w:rPr>
                <w:sz w:val="20"/>
                <w:szCs w:val="20"/>
              </w:rPr>
              <w:t>InspireCyber</w:t>
            </w:r>
            <w:proofErr w:type="spellEnd"/>
            <w:r w:rsidRPr="00EA4BCD">
              <w:rPr>
                <w:sz w:val="20"/>
                <w:szCs w:val="20"/>
              </w:rPr>
              <w:t xml:space="preserve"> project brief</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A27C003" w14:textId="77777777" w:rsidR="003871AA" w:rsidRPr="00EA4BCD" w:rsidRDefault="003871AA" w:rsidP="00E42871">
            <w:pPr>
              <w:spacing w:before="40" w:after="40"/>
              <w:rPr>
                <w:sz w:val="20"/>
                <w:szCs w:val="20"/>
              </w:rPr>
            </w:pPr>
            <w:r w:rsidRPr="00EA4BCD">
              <w:rPr>
                <w:sz w:val="20"/>
                <w:szCs w:val="20"/>
              </w:rPr>
              <w:t>To understand the project objectives, scope, deliverables, expected outcomes, stakeholders and Semester 1/2 boundaries</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1FE2C40" w14:textId="77777777" w:rsidR="003871AA" w:rsidRPr="00EA4BCD" w:rsidRDefault="003871AA" w:rsidP="00E42871">
            <w:pPr>
              <w:spacing w:before="40" w:after="40"/>
              <w:rPr>
                <w:sz w:val="20"/>
                <w:szCs w:val="20"/>
              </w:rPr>
            </w:pPr>
            <w:r w:rsidRPr="00EA4BCD">
              <w:rPr>
                <w:sz w:val="20"/>
                <w:szCs w:val="20"/>
              </w:rPr>
              <w:t>Project objectives, scope, deliverables, business context and initial requirements</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F46213" w14:textId="77777777" w:rsidR="003871AA" w:rsidRPr="00EA4BCD" w:rsidRDefault="003871AA" w:rsidP="00E42871">
            <w:pPr>
              <w:spacing w:before="40" w:after="40"/>
              <w:rPr>
                <w:sz w:val="20"/>
                <w:szCs w:val="20"/>
              </w:rPr>
            </w:pPr>
            <w:r w:rsidRPr="00EA4BCD">
              <w:rPr>
                <w:sz w:val="20"/>
                <w:szCs w:val="20"/>
              </w:rPr>
              <w:t xml:space="preserve">The brief provides high-level requirements but does not specify detailed gameplay, scoring, AI </w:t>
            </w:r>
            <w:proofErr w:type="spellStart"/>
            <w:r w:rsidRPr="00EA4BCD">
              <w:rPr>
                <w:sz w:val="20"/>
                <w:szCs w:val="20"/>
              </w:rPr>
              <w:t>behaviour</w:t>
            </w:r>
            <w:proofErr w:type="spellEnd"/>
            <w:r w:rsidRPr="00EA4BCD">
              <w:rPr>
                <w:sz w:val="20"/>
                <w:szCs w:val="20"/>
              </w:rPr>
              <w:t xml:space="preserve"> or technical requirements</w:t>
            </w:r>
          </w:p>
        </w:tc>
        <w:tc>
          <w:tcPr>
            <w:tcW w:w="1479"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63500B" w14:textId="77777777" w:rsidR="003871AA" w:rsidRPr="00EA4BCD" w:rsidRDefault="003871AA" w:rsidP="00E42871">
            <w:pPr>
              <w:spacing w:before="40" w:after="40"/>
              <w:rPr>
                <w:sz w:val="20"/>
                <w:szCs w:val="20"/>
              </w:rPr>
            </w:pPr>
            <w:proofErr w:type="spellStart"/>
            <w:r w:rsidRPr="00EA4BCD">
              <w:rPr>
                <w:sz w:val="20"/>
                <w:szCs w:val="20"/>
              </w:rPr>
              <w:t>InspireCyber</w:t>
            </w:r>
            <w:proofErr w:type="spellEnd"/>
            <w:r w:rsidRPr="00EA4BCD">
              <w:rPr>
                <w:sz w:val="20"/>
                <w:szCs w:val="20"/>
              </w:rPr>
              <w:t xml:space="preserve"> project brief; Week 1 Project Charter</w:t>
            </w:r>
          </w:p>
        </w:tc>
      </w:tr>
      <w:tr w:rsidR="003871AA" w:rsidRPr="00EA4BCD" w14:paraId="7D3D99BC" w14:textId="77777777" w:rsidTr="003871AA">
        <w:trPr>
          <w:cantSplit/>
          <w:jc w:val="center"/>
        </w:trPr>
        <w:tc>
          <w:tcPr>
            <w:tcW w:w="16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F50473D" w14:textId="77777777" w:rsidR="003871AA" w:rsidRPr="00EA4BCD" w:rsidRDefault="003871AA" w:rsidP="00E42871">
            <w:pPr>
              <w:spacing w:before="40" w:after="40"/>
              <w:rPr>
                <w:sz w:val="20"/>
                <w:szCs w:val="20"/>
              </w:rPr>
            </w:pPr>
            <w:proofErr w:type="spellStart"/>
            <w:r w:rsidRPr="00EA4BCD">
              <w:rPr>
                <w:sz w:val="20"/>
                <w:szCs w:val="20"/>
              </w:rPr>
              <w:lastRenderedPageBreak/>
              <w:t>Organisation</w:t>
            </w:r>
            <w:proofErr w:type="spellEnd"/>
            <w:r w:rsidRPr="00EA4BCD">
              <w:rPr>
                <w:sz w:val="20"/>
                <w:szCs w:val="20"/>
              </w:rPr>
              <w:t xml:space="preserve"> website/document review</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5C9F43B" w14:textId="77777777" w:rsidR="003871AA" w:rsidRPr="00EA4BCD" w:rsidRDefault="003871AA" w:rsidP="00E42871">
            <w:pPr>
              <w:spacing w:before="40" w:after="40"/>
              <w:rPr>
                <w:sz w:val="20"/>
                <w:szCs w:val="20"/>
              </w:rPr>
            </w:pPr>
            <w:r w:rsidRPr="00EA4BCD">
              <w:rPr>
                <w:sz w:val="20"/>
                <w:szCs w:val="20"/>
              </w:rPr>
              <w:t>Week 1–2</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AB6C0D" w14:textId="77777777" w:rsidR="003871AA" w:rsidRPr="00EA4BCD" w:rsidRDefault="003871AA" w:rsidP="00E42871">
            <w:pPr>
              <w:spacing w:before="40" w:after="40"/>
              <w:rPr>
                <w:sz w:val="20"/>
                <w:szCs w:val="20"/>
              </w:rPr>
            </w:pPr>
            <w:r w:rsidRPr="00EA4BCD">
              <w:rPr>
                <w:sz w:val="20"/>
                <w:szCs w:val="20"/>
              </w:rPr>
              <w:t xml:space="preserve">project team; </w:t>
            </w:r>
            <w:proofErr w:type="spellStart"/>
            <w:r w:rsidRPr="00EA4BCD">
              <w:rPr>
                <w:sz w:val="20"/>
                <w:szCs w:val="20"/>
              </w:rPr>
              <w:t>InspireCyber</w:t>
            </w:r>
            <w:proofErr w:type="spellEnd"/>
            <w:r w:rsidRPr="00EA4BCD">
              <w:rPr>
                <w:sz w:val="20"/>
                <w:szCs w:val="20"/>
              </w:rPr>
              <w:t xml:space="preserve"> </w:t>
            </w:r>
            <w:proofErr w:type="spellStart"/>
            <w:r w:rsidRPr="00EA4BCD">
              <w:rPr>
                <w:sz w:val="20"/>
                <w:szCs w:val="20"/>
              </w:rPr>
              <w:t>organisational</w:t>
            </w:r>
            <w:proofErr w:type="spellEnd"/>
            <w:r w:rsidRPr="00EA4BCD">
              <w:rPr>
                <w:sz w:val="20"/>
                <w:szCs w:val="20"/>
              </w:rPr>
              <w:t xml:space="preserve"> information</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5D08DC" w14:textId="77777777" w:rsidR="003871AA" w:rsidRPr="00EA4BCD" w:rsidRDefault="003871AA" w:rsidP="00E42871">
            <w:pPr>
              <w:spacing w:before="40" w:after="40"/>
              <w:rPr>
                <w:sz w:val="20"/>
                <w:szCs w:val="20"/>
              </w:rPr>
            </w:pPr>
            <w:r w:rsidRPr="00EA4BCD">
              <w:rPr>
                <w:sz w:val="20"/>
                <w:szCs w:val="20"/>
              </w:rPr>
              <w:t xml:space="preserve">To understand </w:t>
            </w:r>
            <w:proofErr w:type="spellStart"/>
            <w:r w:rsidRPr="00EA4BCD">
              <w:rPr>
                <w:sz w:val="20"/>
                <w:szCs w:val="20"/>
              </w:rPr>
              <w:t>InspireCyber's</w:t>
            </w:r>
            <w:proofErr w:type="spellEnd"/>
            <w:r w:rsidRPr="00EA4BCD">
              <w:rPr>
                <w:sz w:val="20"/>
                <w:szCs w:val="20"/>
              </w:rPr>
              <w:t xml:space="preserve"> business, cybersecurity/AI training services and relevance of Axiom</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29CD77" w14:textId="77777777" w:rsidR="003871AA" w:rsidRPr="00EA4BCD" w:rsidRDefault="003871AA" w:rsidP="00E42871">
            <w:pPr>
              <w:spacing w:before="40" w:after="40"/>
              <w:rPr>
                <w:sz w:val="20"/>
                <w:szCs w:val="20"/>
              </w:rPr>
            </w:pPr>
            <w:proofErr w:type="spellStart"/>
            <w:r w:rsidRPr="00EA4BCD">
              <w:rPr>
                <w:sz w:val="20"/>
                <w:szCs w:val="20"/>
              </w:rPr>
              <w:t>Organisational</w:t>
            </w:r>
            <w:proofErr w:type="spellEnd"/>
            <w:r w:rsidRPr="00EA4BCD">
              <w:rPr>
                <w:sz w:val="20"/>
                <w:szCs w:val="20"/>
              </w:rPr>
              <w:t xml:space="preserve"> background, existing training offerings and business context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BC3D7F" w14:textId="77777777" w:rsidR="003871AA" w:rsidRPr="00EA4BCD" w:rsidRDefault="003871AA" w:rsidP="00E42871">
            <w:pPr>
              <w:spacing w:before="40" w:after="40"/>
              <w:rPr>
                <w:sz w:val="20"/>
                <w:szCs w:val="20"/>
              </w:rPr>
            </w:pPr>
            <w:r w:rsidRPr="00EA4BCD">
              <w:rPr>
                <w:sz w:val="20"/>
                <w:szCs w:val="20"/>
              </w:rPr>
              <w:t>Public information does not provide confidential business processes or detailed Axiom requirements</w:t>
            </w:r>
          </w:p>
        </w:tc>
        <w:tc>
          <w:tcPr>
            <w:tcW w:w="1479"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8902739" w14:textId="77777777" w:rsidR="003871AA" w:rsidRPr="00EA4BCD" w:rsidRDefault="003871AA" w:rsidP="00E42871">
            <w:pPr>
              <w:spacing w:before="40" w:after="40"/>
              <w:rPr>
                <w:sz w:val="20"/>
                <w:szCs w:val="20"/>
              </w:rPr>
            </w:pPr>
            <w:r w:rsidRPr="00EA4BCD">
              <w:rPr>
                <w:sz w:val="20"/>
                <w:szCs w:val="20"/>
              </w:rPr>
              <w:t>Research notes / project folder</w:t>
            </w:r>
          </w:p>
        </w:tc>
      </w:tr>
      <w:tr w:rsidR="003871AA" w:rsidRPr="00EA4BCD" w14:paraId="4E2509A1" w14:textId="77777777" w:rsidTr="003871AA">
        <w:trPr>
          <w:cantSplit/>
          <w:jc w:val="center"/>
        </w:trPr>
        <w:tc>
          <w:tcPr>
            <w:tcW w:w="16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F3FADF1" w14:textId="77777777" w:rsidR="003871AA" w:rsidRPr="00EA4BCD" w:rsidRDefault="003871AA" w:rsidP="00E42871">
            <w:pPr>
              <w:spacing w:before="40" w:after="40"/>
              <w:rPr>
                <w:sz w:val="20"/>
                <w:szCs w:val="20"/>
              </w:rPr>
            </w:pPr>
            <w:r w:rsidRPr="00EA4BCD">
              <w:rPr>
                <w:sz w:val="20"/>
                <w:szCs w:val="20"/>
              </w:rPr>
              <w:t>Existing cyber range and gamified training research</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900DF14" w14:textId="77777777" w:rsidR="003871AA" w:rsidRPr="00EA4BCD" w:rsidRDefault="003871AA" w:rsidP="00E42871">
            <w:pPr>
              <w:spacing w:before="40" w:after="40"/>
              <w:rPr>
                <w:sz w:val="20"/>
                <w:szCs w:val="20"/>
              </w:rPr>
            </w:pPr>
            <w:r w:rsidRPr="00EA4BCD">
              <w:rPr>
                <w:sz w:val="20"/>
                <w:szCs w:val="20"/>
              </w:rPr>
              <w:t>Week 2</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17AC4A8" w14:textId="77777777" w:rsidR="003871AA" w:rsidRPr="00EA4BCD" w:rsidRDefault="003871AA" w:rsidP="00E42871">
            <w:pPr>
              <w:spacing w:before="40" w:after="40"/>
              <w:rPr>
                <w:sz w:val="20"/>
                <w:szCs w:val="20"/>
              </w:rPr>
            </w:pPr>
            <w:r w:rsidRPr="00EA4BCD">
              <w:rPr>
                <w:sz w:val="20"/>
                <w:szCs w:val="20"/>
              </w:rPr>
              <w:t>project team</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D711F5" w14:textId="77777777" w:rsidR="003871AA" w:rsidRPr="00EA4BCD" w:rsidRDefault="003871AA" w:rsidP="00E42871">
            <w:pPr>
              <w:spacing w:before="40" w:after="40"/>
              <w:rPr>
                <w:sz w:val="20"/>
                <w:szCs w:val="20"/>
              </w:rPr>
            </w:pPr>
            <w:r w:rsidRPr="00EA4BCD">
              <w:rPr>
                <w:sz w:val="20"/>
                <w:szCs w:val="20"/>
              </w:rPr>
              <w:t>To understand common features and approaches used in cybersecurity training platforms and identify considerations for Axiom</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D8D54D" w14:textId="77777777" w:rsidR="003871AA" w:rsidRPr="00EA4BCD" w:rsidRDefault="003871AA" w:rsidP="00E42871">
            <w:pPr>
              <w:spacing w:before="40" w:after="40"/>
              <w:rPr>
                <w:sz w:val="20"/>
                <w:szCs w:val="20"/>
              </w:rPr>
            </w:pPr>
            <w:r w:rsidRPr="00EA4BCD">
              <w:rPr>
                <w:sz w:val="20"/>
                <w:szCs w:val="20"/>
              </w:rPr>
              <w:t>Preliminary feature ideas, scenario concepts and design considerations</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7B9C1F" w14:textId="77777777" w:rsidR="003871AA" w:rsidRPr="00EA4BCD" w:rsidRDefault="003871AA" w:rsidP="00E42871">
            <w:pPr>
              <w:spacing w:before="40" w:after="40"/>
              <w:rPr>
                <w:sz w:val="20"/>
                <w:szCs w:val="20"/>
              </w:rPr>
            </w:pPr>
            <w:r w:rsidRPr="00EA4BCD">
              <w:rPr>
                <w:sz w:val="20"/>
                <w:szCs w:val="20"/>
              </w:rPr>
              <w:t>Public competitor information may not expose internal architecture or learning objectives</w:t>
            </w:r>
          </w:p>
        </w:tc>
        <w:tc>
          <w:tcPr>
            <w:tcW w:w="1479"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215775" w14:textId="77777777" w:rsidR="003871AA" w:rsidRPr="00EA4BCD" w:rsidRDefault="003871AA" w:rsidP="00E42871">
            <w:pPr>
              <w:spacing w:before="40" w:after="40"/>
              <w:rPr>
                <w:sz w:val="20"/>
                <w:szCs w:val="20"/>
              </w:rPr>
            </w:pPr>
            <w:r w:rsidRPr="00EA4BCD">
              <w:rPr>
                <w:sz w:val="20"/>
                <w:szCs w:val="20"/>
              </w:rPr>
              <w:t>Research document / GitHub</w:t>
            </w:r>
          </w:p>
        </w:tc>
      </w:tr>
      <w:tr w:rsidR="003871AA" w:rsidRPr="00EA4BCD" w14:paraId="6891D297" w14:textId="77777777" w:rsidTr="003871AA">
        <w:trPr>
          <w:cantSplit/>
          <w:jc w:val="center"/>
        </w:trPr>
        <w:tc>
          <w:tcPr>
            <w:tcW w:w="16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DEF556D" w14:textId="77777777" w:rsidR="003871AA" w:rsidRPr="00EA4BCD" w:rsidRDefault="003871AA" w:rsidP="00E42871">
            <w:pPr>
              <w:spacing w:before="40" w:after="40"/>
              <w:rPr>
                <w:sz w:val="20"/>
                <w:szCs w:val="20"/>
              </w:rPr>
            </w:pPr>
            <w:r w:rsidRPr="00EA4BCD">
              <w:rPr>
                <w:sz w:val="20"/>
                <w:szCs w:val="20"/>
              </w:rPr>
              <w:t>Team requirements workshop/discussion</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AD4509" w14:textId="77777777" w:rsidR="003871AA" w:rsidRPr="00EA4BCD" w:rsidRDefault="003871AA" w:rsidP="00E42871">
            <w:pPr>
              <w:spacing w:before="40" w:after="40"/>
              <w:rPr>
                <w:sz w:val="20"/>
                <w:szCs w:val="20"/>
              </w:rPr>
            </w:pPr>
            <w:r w:rsidRPr="00EA4BCD">
              <w:rPr>
                <w:sz w:val="20"/>
                <w:szCs w:val="20"/>
              </w:rPr>
              <w:t>Week 3</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3E4FA6" w14:textId="77777777" w:rsidR="003871AA" w:rsidRPr="00EA4BCD" w:rsidRDefault="003871AA" w:rsidP="00E42871">
            <w:pPr>
              <w:spacing w:before="40" w:after="40"/>
              <w:rPr>
                <w:sz w:val="20"/>
                <w:szCs w:val="20"/>
              </w:rPr>
            </w:pPr>
            <w:r w:rsidRPr="00EA4BCD">
              <w:rPr>
                <w:sz w:val="20"/>
                <w:szCs w:val="20"/>
              </w:rPr>
              <w:t xml:space="preserve">Sachita Karki, </w:t>
            </w:r>
            <w:proofErr w:type="spellStart"/>
            <w:r w:rsidRPr="00EA4BCD">
              <w:rPr>
                <w:sz w:val="20"/>
                <w:szCs w:val="20"/>
              </w:rPr>
              <w:t>Sebika</w:t>
            </w:r>
            <w:proofErr w:type="spellEnd"/>
            <w:r w:rsidRPr="00EA4BCD">
              <w:rPr>
                <w:sz w:val="20"/>
                <w:szCs w:val="20"/>
              </w:rPr>
              <w:t xml:space="preserve"> Shrestha, Srikar, Aadarsha Neupane</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8263EE" w14:textId="77777777" w:rsidR="003871AA" w:rsidRPr="00EA4BCD" w:rsidRDefault="003871AA" w:rsidP="00E42871">
            <w:pPr>
              <w:spacing w:before="40" w:after="40"/>
              <w:rPr>
                <w:sz w:val="20"/>
                <w:szCs w:val="20"/>
              </w:rPr>
            </w:pPr>
            <w:r w:rsidRPr="00EA4BCD">
              <w:rPr>
                <w:sz w:val="20"/>
                <w:szCs w:val="20"/>
              </w:rPr>
              <w:t>To translate business requirements into stakeholder, functional and non-functional requirements and identify assumptions and open questions</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406605" w14:textId="77777777" w:rsidR="003871AA" w:rsidRPr="00EA4BCD" w:rsidRDefault="003871AA" w:rsidP="00E42871">
            <w:pPr>
              <w:spacing w:before="40" w:after="40"/>
              <w:rPr>
                <w:sz w:val="20"/>
                <w:szCs w:val="20"/>
              </w:rPr>
            </w:pPr>
            <w:r w:rsidRPr="00EA4BCD">
              <w:rPr>
                <w:sz w:val="20"/>
                <w:szCs w:val="20"/>
              </w:rPr>
              <w:t>Draft SR, FR and NFR requirements, priorities and traceability</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696AF5F" w14:textId="77777777" w:rsidR="003871AA" w:rsidRPr="00EA4BCD" w:rsidRDefault="003871AA" w:rsidP="00E42871">
            <w:pPr>
              <w:spacing w:before="40" w:after="40"/>
              <w:rPr>
                <w:sz w:val="20"/>
                <w:szCs w:val="20"/>
              </w:rPr>
            </w:pPr>
            <w:r w:rsidRPr="00EA4BCD">
              <w:rPr>
                <w:sz w:val="20"/>
                <w:szCs w:val="20"/>
              </w:rPr>
              <w:t>Team-derived requirements require client validation</w:t>
            </w:r>
          </w:p>
        </w:tc>
        <w:tc>
          <w:tcPr>
            <w:tcW w:w="1479"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D2BC63" w14:textId="77777777" w:rsidR="003871AA" w:rsidRPr="00EA4BCD" w:rsidRDefault="003871AA" w:rsidP="00E42871">
            <w:pPr>
              <w:spacing w:before="40" w:after="40"/>
              <w:rPr>
                <w:sz w:val="20"/>
                <w:szCs w:val="20"/>
              </w:rPr>
            </w:pPr>
            <w:r w:rsidRPr="00EA4BCD">
              <w:rPr>
                <w:sz w:val="20"/>
                <w:szCs w:val="20"/>
              </w:rPr>
              <w:t>Team discussion notes / GitHub / Jira</w:t>
            </w:r>
          </w:p>
        </w:tc>
      </w:tr>
      <w:tr w:rsidR="003871AA" w:rsidRPr="00EA4BCD" w14:paraId="03583C2D" w14:textId="77777777" w:rsidTr="003871AA">
        <w:trPr>
          <w:cantSplit/>
          <w:jc w:val="center"/>
        </w:trPr>
        <w:tc>
          <w:tcPr>
            <w:tcW w:w="16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48E6A3" w14:textId="77777777" w:rsidR="003871AA" w:rsidRPr="00EA4BCD" w:rsidRDefault="003871AA" w:rsidP="00E42871">
            <w:pPr>
              <w:spacing w:before="40" w:after="40"/>
              <w:rPr>
                <w:sz w:val="20"/>
                <w:szCs w:val="20"/>
              </w:rPr>
            </w:pPr>
            <w:r w:rsidRPr="00EA4BCD">
              <w:rPr>
                <w:sz w:val="20"/>
                <w:szCs w:val="20"/>
              </w:rPr>
              <w:t>GitHub collaborative review</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C4D7C1" w14:textId="77777777" w:rsidR="003871AA" w:rsidRPr="00EA4BCD" w:rsidRDefault="003871AA" w:rsidP="00E42871">
            <w:pPr>
              <w:spacing w:before="40" w:after="40"/>
              <w:rPr>
                <w:sz w:val="20"/>
                <w:szCs w:val="20"/>
              </w:rPr>
            </w:pPr>
            <w:r w:rsidRPr="00EA4BCD">
              <w:rPr>
                <w:sz w:val="20"/>
                <w:szCs w:val="20"/>
              </w:rPr>
              <w:t>Week 3</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95C71B" w14:textId="77777777" w:rsidR="003871AA" w:rsidRPr="00EA4BCD" w:rsidRDefault="003871AA" w:rsidP="00E42871">
            <w:pPr>
              <w:spacing w:before="40" w:after="40"/>
              <w:rPr>
                <w:sz w:val="20"/>
                <w:szCs w:val="20"/>
              </w:rPr>
            </w:pPr>
            <w:r w:rsidRPr="00EA4BCD">
              <w:rPr>
                <w:sz w:val="20"/>
                <w:szCs w:val="20"/>
              </w:rPr>
              <w:t>Student project team</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040EEE" w14:textId="77777777" w:rsidR="003871AA" w:rsidRPr="00EA4BCD" w:rsidRDefault="003871AA" w:rsidP="00E42871">
            <w:pPr>
              <w:spacing w:before="40" w:after="40"/>
              <w:rPr>
                <w:sz w:val="20"/>
                <w:szCs w:val="20"/>
              </w:rPr>
            </w:pPr>
            <w:r w:rsidRPr="00EA4BCD">
              <w:rPr>
                <w:sz w:val="20"/>
                <w:szCs w:val="20"/>
              </w:rPr>
              <w:t>To maintain version-controlled project documents and allow team members to review and improve requirements work</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BD9C2C" w14:textId="77777777" w:rsidR="003871AA" w:rsidRPr="00EA4BCD" w:rsidRDefault="003871AA" w:rsidP="00E42871">
            <w:pPr>
              <w:spacing w:before="40" w:after="40"/>
              <w:rPr>
                <w:sz w:val="20"/>
                <w:szCs w:val="20"/>
              </w:rPr>
            </w:pPr>
            <w:r w:rsidRPr="00EA4BCD">
              <w:rPr>
                <w:sz w:val="20"/>
                <w:szCs w:val="20"/>
              </w:rPr>
              <w:t>Reviewed requirements documentation and version history</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1D2A6A" w14:textId="77777777" w:rsidR="003871AA" w:rsidRPr="00EA4BCD" w:rsidRDefault="003871AA" w:rsidP="00E42871">
            <w:pPr>
              <w:spacing w:before="40" w:after="40"/>
              <w:rPr>
                <w:sz w:val="20"/>
                <w:szCs w:val="20"/>
              </w:rPr>
            </w:pPr>
            <w:r w:rsidRPr="00EA4BCD">
              <w:rPr>
                <w:sz w:val="20"/>
                <w:szCs w:val="20"/>
              </w:rPr>
              <w:t>GitHub review represents internal team validation, not client approval</w:t>
            </w:r>
          </w:p>
        </w:tc>
        <w:tc>
          <w:tcPr>
            <w:tcW w:w="1479"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BF0E39A" w14:textId="77777777" w:rsidR="003871AA" w:rsidRPr="00EA4BCD" w:rsidRDefault="003871AA" w:rsidP="00E42871">
            <w:pPr>
              <w:spacing w:before="40" w:after="40"/>
              <w:rPr>
                <w:sz w:val="20"/>
                <w:szCs w:val="20"/>
              </w:rPr>
            </w:pPr>
            <w:r w:rsidRPr="00EA4BCD">
              <w:rPr>
                <w:sz w:val="20"/>
                <w:szCs w:val="20"/>
              </w:rPr>
              <w:t>Project GitHub repository</w:t>
            </w:r>
          </w:p>
        </w:tc>
      </w:tr>
      <w:tr w:rsidR="003871AA" w:rsidRPr="00EA4BCD" w14:paraId="38DD1BB9" w14:textId="77777777" w:rsidTr="003871AA">
        <w:trPr>
          <w:cantSplit/>
          <w:jc w:val="center"/>
        </w:trPr>
        <w:tc>
          <w:tcPr>
            <w:tcW w:w="16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B094AC9" w14:textId="77777777" w:rsidR="003871AA" w:rsidRPr="00EA4BCD" w:rsidRDefault="003871AA" w:rsidP="00E42871">
            <w:pPr>
              <w:spacing w:before="40" w:after="40"/>
              <w:rPr>
                <w:sz w:val="20"/>
                <w:szCs w:val="20"/>
              </w:rPr>
            </w:pPr>
            <w:r w:rsidRPr="00EA4BCD">
              <w:rPr>
                <w:sz w:val="20"/>
                <w:szCs w:val="20"/>
              </w:rPr>
              <w:lastRenderedPageBreak/>
              <w:t>Jira requirements/task management</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E86E2F3" w14:textId="77777777" w:rsidR="003871AA" w:rsidRPr="00EA4BCD" w:rsidRDefault="003871AA" w:rsidP="00E42871">
            <w:pPr>
              <w:spacing w:before="40" w:after="40"/>
              <w:rPr>
                <w:sz w:val="20"/>
                <w:szCs w:val="20"/>
              </w:rPr>
            </w:pPr>
            <w:r w:rsidRPr="00EA4BCD">
              <w:rPr>
                <w:sz w:val="20"/>
                <w:szCs w:val="20"/>
              </w:rPr>
              <w:t>Week 3</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7BD6DB3" w14:textId="77777777" w:rsidR="003871AA" w:rsidRPr="00EA4BCD" w:rsidRDefault="003871AA" w:rsidP="00E42871">
            <w:pPr>
              <w:spacing w:before="40" w:after="40"/>
              <w:rPr>
                <w:sz w:val="20"/>
                <w:szCs w:val="20"/>
              </w:rPr>
            </w:pPr>
            <w:r w:rsidRPr="00EA4BCD">
              <w:rPr>
                <w:sz w:val="20"/>
                <w:szCs w:val="20"/>
              </w:rPr>
              <w:t xml:space="preserve">Student project team; Jira team created by </w:t>
            </w:r>
            <w:proofErr w:type="spellStart"/>
            <w:r w:rsidRPr="00EA4BCD">
              <w:rPr>
                <w:sz w:val="20"/>
                <w:szCs w:val="20"/>
              </w:rPr>
              <w:t>Sebika</w:t>
            </w:r>
            <w:proofErr w:type="spellEnd"/>
            <w:r w:rsidRPr="00EA4BCD">
              <w:rPr>
                <w:sz w:val="20"/>
                <w:szCs w:val="20"/>
              </w:rPr>
              <w:t xml:space="preserve"> Shrestha</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265BAC" w14:textId="77777777" w:rsidR="003871AA" w:rsidRPr="00EA4BCD" w:rsidRDefault="003871AA" w:rsidP="00E42871">
            <w:pPr>
              <w:spacing w:before="40" w:after="40"/>
              <w:rPr>
                <w:sz w:val="20"/>
                <w:szCs w:val="20"/>
              </w:rPr>
            </w:pPr>
            <w:r w:rsidRPr="00EA4BCD">
              <w:rPr>
                <w:sz w:val="20"/>
                <w:szCs w:val="20"/>
              </w:rPr>
              <w:t>To track project tasks, responsibilities, progress and requirements-related work</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F97A1D7" w14:textId="77777777" w:rsidR="003871AA" w:rsidRPr="00EA4BCD" w:rsidRDefault="003871AA" w:rsidP="00E42871">
            <w:pPr>
              <w:spacing w:before="40" w:after="40"/>
              <w:rPr>
                <w:sz w:val="20"/>
                <w:szCs w:val="20"/>
              </w:rPr>
            </w:pPr>
            <w:r w:rsidRPr="00EA4BCD">
              <w:rPr>
                <w:sz w:val="20"/>
                <w:szCs w:val="20"/>
              </w:rPr>
              <w:t xml:space="preserve">Assigned tasks, backlog items, work status and </w:t>
            </w:r>
            <w:proofErr w:type="spellStart"/>
            <w:r w:rsidRPr="00EA4BCD">
              <w:rPr>
                <w:sz w:val="20"/>
                <w:szCs w:val="20"/>
              </w:rPr>
              <w:t>prioritisation</w:t>
            </w:r>
            <w:proofErr w:type="spellEnd"/>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286C1A" w14:textId="77777777" w:rsidR="003871AA" w:rsidRPr="00EA4BCD" w:rsidRDefault="003871AA" w:rsidP="00E42871">
            <w:pPr>
              <w:spacing w:before="40" w:after="40"/>
              <w:rPr>
                <w:sz w:val="20"/>
                <w:szCs w:val="20"/>
              </w:rPr>
            </w:pPr>
            <w:r w:rsidRPr="00EA4BCD">
              <w:rPr>
                <w:sz w:val="20"/>
                <w:szCs w:val="20"/>
              </w:rPr>
              <w:t>Jira records team activity but does not constitute formal client confirmation</w:t>
            </w:r>
          </w:p>
        </w:tc>
        <w:tc>
          <w:tcPr>
            <w:tcW w:w="1479"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4C807B8" w14:textId="77777777" w:rsidR="003871AA" w:rsidRPr="00EA4BCD" w:rsidRDefault="003871AA" w:rsidP="00E42871">
            <w:pPr>
              <w:spacing w:before="40" w:after="40"/>
              <w:rPr>
                <w:sz w:val="20"/>
                <w:szCs w:val="20"/>
              </w:rPr>
            </w:pPr>
            <w:r w:rsidRPr="00EA4BCD">
              <w:rPr>
                <w:sz w:val="20"/>
                <w:szCs w:val="20"/>
              </w:rPr>
              <w:t>Project Jira board</w:t>
            </w:r>
          </w:p>
        </w:tc>
      </w:tr>
      <w:tr w:rsidR="003871AA" w:rsidRPr="00EA4BCD" w14:paraId="3560F63D" w14:textId="77777777" w:rsidTr="003871AA">
        <w:trPr>
          <w:cantSplit/>
          <w:jc w:val="center"/>
        </w:trPr>
        <w:tc>
          <w:tcPr>
            <w:tcW w:w="16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7D680B" w14:textId="77777777" w:rsidR="003871AA" w:rsidRPr="00EA4BCD" w:rsidRDefault="003871AA" w:rsidP="00E42871">
            <w:pPr>
              <w:spacing w:before="40" w:after="40"/>
              <w:rPr>
                <w:sz w:val="20"/>
                <w:szCs w:val="20"/>
              </w:rPr>
            </w:pPr>
            <w:r w:rsidRPr="00EA4BCD">
              <w:rPr>
                <w:sz w:val="20"/>
                <w:szCs w:val="20"/>
              </w:rPr>
              <w:t>Client/mentor meeting or interview</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70D2DB0" w14:textId="77777777" w:rsidR="003871AA" w:rsidRPr="00EA4BCD" w:rsidRDefault="003871AA" w:rsidP="00E42871">
            <w:pPr>
              <w:spacing w:before="40" w:after="40"/>
              <w:rPr>
                <w:sz w:val="20"/>
                <w:szCs w:val="20"/>
              </w:rPr>
            </w:pPr>
            <w:r w:rsidRPr="00EA4BCD">
              <w:rPr>
                <w:sz w:val="20"/>
                <w:szCs w:val="20"/>
              </w:rPr>
              <w:t>Scheduled – verify meeting invitation</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9E7B8D" w14:textId="77777777" w:rsidR="003871AA" w:rsidRPr="00EA4BCD" w:rsidRDefault="003871AA" w:rsidP="00E42871">
            <w:pPr>
              <w:spacing w:before="40" w:after="40"/>
              <w:rPr>
                <w:sz w:val="20"/>
                <w:szCs w:val="20"/>
              </w:rPr>
            </w:pPr>
            <w:proofErr w:type="spellStart"/>
            <w:r w:rsidRPr="00EA4BCD">
              <w:rPr>
                <w:sz w:val="20"/>
                <w:szCs w:val="20"/>
              </w:rPr>
              <w:t>InspireCyber</w:t>
            </w:r>
            <w:proofErr w:type="spellEnd"/>
            <w:r w:rsidRPr="00EA4BCD">
              <w:rPr>
                <w:sz w:val="20"/>
                <w:szCs w:val="20"/>
              </w:rPr>
              <w:t xml:space="preserve"> representative; student project team</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DF6960F" w14:textId="77777777" w:rsidR="003871AA" w:rsidRPr="00EA4BCD" w:rsidRDefault="003871AA" w:rsidP="00E42871">
            <w:pPr>
              <w:spacing w:before="40" w:after="40"/>
              <w:rPr>
                <w:sz w:val="20"/>
                <w:szCs w:val="20"/>
              </w:rPr>
            </w:pPr>
            <w:r w:rsidRPr="00EA4BCD">
              <w:rPr>
                <w:sz w:val="20"/>
                <w:szCs w:val="20"/>
              </w:rPr>
              <w:t xml:space="preserve">To validate target learners, scenarios, gameplay, scoring, AI </w:t>
            </w:r>
            <w:proofErr w:type="spellStart"/>
            <w:r w:rsidRPr="00EA4BCD">
              <w:rPr>
                <w:sz w:val="20"/>
                <w:szCs w:val="20"/>
              </w:rPr>
              <w:t>behaviour</w:t>
            </w:r>
            <w:proofErr w:type="spellEnd"/>
            <w:r w:rsidRPr="00EA4BCD">
              <w:rPr>
                <w:sz w:val="20"/>
                <w:szCs w:val="20"/>
              </w:rPr>
              <w:t>, data requirements and priorities</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E77C04" w14:textId="77777777" w:rsidR="003871AA" w:rsidRPr="00EA4BCD" w:rsidRDefault="003871AA" w:rsidP="00E42871">
            <w:pPr>
              <w:spacing w:before="40" w:after="40"/>
              <w:rPr>
                <w:sz w:val="20"/>
                <w:szCs w:val="20"/>
              </w:rPr>
            </w:pPr>
            <w:r w:rsidRPr="00EA4BCD">
              <w:rPr>
                <w:sz w:val="20"/>
                <w:szCs w:val="20"/>
              </w:rPr>
              <w:t>Client decisions and confirmed requirements</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68D72A2" w14:textId="77777777" w:rsidR="003871AA" w:rsidRPr="00EA4BCD" w:rsidRDefault="003871AA" w:rsidP="00E42871">
            <w:pPr>
              <w:spacing w:before="40" w:after="40"/>
              <w:rPr>
                <w:sz w:val="20"/>
                <w:szCs w:val="20"/>
              </w:rPr>
            </w:pPr>
            <w:r w:rsidRPr="00EA4BCD">
              <w:rPr>
                <w:sz w:val="20"/>
                <w:szCs w:val="20"/>
              </w:rPr>
              <w:t>Meeting has not yet occurred</w:t>
            </w:r>
          </w:p>
        </w:tc>
        <w:tc>
          <w:tcPr>
            <w:tcW w:w="1479"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B7367C7" w14:textId="77777777" w:rsidR="003871AA" w:rsidRPr="00EA4BCD" w:rsidRDefault="003871AA" w:rsidP="00E42871">
            <w:pPr>
              <w:spacing w:before="40" w:after="40"/>
              <w:rPr>
                <w:sz w:val="20"/>
                <w:szCs w:val="20"/>
              </w:rPr>
            </w:pPr>
            <w:proofErr w:type="spellStart"/>
            <w:r>
              <w:rPr>
                <w:sz w:val="20"/>
                <w:szCs w:val="20"/>
              </w:rPr>
              <w:t>Ms</w:t>
            </w:r>
            <w:proofErr w:type="spellEnd"/>
            <w:r>
              <w:rPr>
                <w:sz w:val="20"/>
                <w:szCs w:val="20"/>
              </w:rPr>
              <w:t xml:space="preserve"> teams/</w:t>
            </w:r>
            <w:proofErr w:type="spellStart"/>
            <w:r>
              <w:rPr>
                <w:sz w:val="20"/>
                <w:szCs w:val="20"/>
              </w:rPr>
              <w:t>Whats</w:t>
            </w:r>
            <w:proofErr w:type="spellEnd"/>
            <w:r>
              <w:rPr>
                <w:sz w:val="20"/>
                <w:szCs w:val="20"/>
              </w:rPr>
              <w:t xml:space="preserve"> app/emails</w:t>
            </w:r>
          </w:p>
        </w:tc>
      </w:tr>
    </w:tbl>
    <w:p w14:paraId="63D35DCC" w14:textId="77777777" w:rsidR="003871AA" w:rsidRPr="00EA4BCD" w:rsidRDefault="003871AA" w:rsidP="003871AA"/>
    <w:p w14:paraId="3EC23A92" w14:textId="77777777" w:rsidR="003871AA" w:rsidRPr="00EA4BCD" w:rsidRDefault="003871AA" w:rsidP="003871AA">
      <w:pPr>
        <w:pStyle w:val="Heading2"/>
        <w:rPr>
          <w:rFonts w:ascii="Aptos" w:hAnsi="Aptos"/>
        </w:rPr>
      </w:pPr>
      <w:bookmarkStart w:id="3" w:name="_Toc237079453"/>
      <w:r w:rsidRPr="00EA4BCD">
        <w:rPr>
          <w:rFonts w:ascii="Aptos" w:hAnsi="Aptos"/>
        </w:rPr>
        <w:t>3.3 Stakeholder Requirements</w:t>
      </w:r>
      <w:bookmarkEnd w:id="3"/>
    </w:p>
    <w:tbl>
      <w:tblPr>
        <w:tblW w:w="11016" w:type="dxa"/>
        <w:jc w:val="center"/>
        <w:tblLayout w:type="fixed"/>
        <w:tblLook w:val="04A0" w:firstRow="1" w:lastRow="0" w:firstColumn="1" w:lastColumn="0" w:noHBand="0" w:noVBand="1"/>
      </w:tblPr>
      <w:tblGrid>
        <w:gridCol w:w="648"/>
        <w:gridCol w:w="1440"/>
        <w:gridCol w:w="3312"/>
        <w:gridCol w:w="2016"/>
        <w:gridCol w:w="1008"/>
        <w:gridCol w:w="1584"/>
        <w:gridCol w:w="1008"/>
      </w:tblGrid>
      <w:tr w:rsidR="003871AA" w:rsidRPr="00EA4BCD" w14:paraId="3B8D6C16" w14:textId="77777777" w:rsidTr="00E42871">
        <w:trPr>
          <w:cantSplit/>
          <w:tblHeader/>
          <w:jc w:val="center"/>
        </w:trPr>
        <w:tc>
          <w:tcPr>
            <w:tcW w:w="6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C4DB640" w14:textId="77777777" w:rsidR="003871AA" w:rsidRPr="00EA4BCD" w:rsidRDefault="003871AA" w:rsidP="00E42871">
            <w:pPr>
              <w:spacing w:before="40" w:after="40"/>
              <w:rPr>
                <w:sz w:val="20"/>
                <w:szCs w:val="20"/>
              </w:rPr>
            </w:pPr>
            <w:r w:rsidRPr="00EA4BCD">
              <w:rPr>
                <w:b/>
                <w:color w:val="FFFFFF"/>
                <w:sz w:val="20"/>
                <w:szCs w:val="20"/>
              </w:rPr>
              <w:t>ID</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C558C78" w14:textId="77777777" w:rsidR="003871AA" w:rsidRPr="00EA4BCD" w:rsidRDefault="003871AA" w:rsidP="00E42871">
            <w:pPr>
              <w:spacing w:before="40" w:after="40"/>
              <w:rPr>
                <w:sz w:val="20"/>
                <w:szCs w:val="20"/>
              </w:rPr>
            </w:pPr>
            <w:r w:rsidRPr="00EA4BCD">
              <w:rPr>
                <w:b/>
                <w:color w:val="FFFFFF"/>
                <w:sz w:val="20"/>
                <w:szCs w:val="20"/>
              </w:rPr>
              <w:t>Stakeholder</w:t>
            </w:r>
          </w:p>
        </w:tc>
        <w:tc>
          <w:tcPr>
            <w:tcW w:w="331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8FA9B8E" w14:textId="77777777" w:rsidR="003871AA" w:rsidRPr="00EA4BCD" w:rsidRDefault="003871AA" w:rsidP="00E42871">
            <w:pPr>
              <w:spacing w:before="40" w:after="40"/>
              <w:rPr>
                <w:sz w:val="20"/>
                <w:szCs w:val="20"/>
              </w:rPr>
            </w:pPr>
            <w:r w:rsidRPr="00EA4BCD">
              <w:rPr>
                <w:b/>
                <w:color w:val="FFFFFF"/>
                <w:sz w:val="20"/>
                <w:szCs w:val="20"/>
              </w:rPr>
              <w:t>Requirement statement</w:t>
            </w:r>
          </w:p>
        </w:tc>
        <w:tc>
          <w:tcPr>
            <w:tcW w:w="201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12E66C2" w14:textId="77777777" w:rsidR="003871AA" w:rsidRPr="00EA4BCD" w:rsidRDefault="003871AA" w:rsidP="00E42871">
            <w:pPr>
              <w:spacing w:before="40" w:after="40"/>
              <w:rPr>
                <w:sz w:val="20"/>
                <w:szCs w:val="20"/>
              </w:rPr>
            </w:pPr>
            <w:r w:rsidRPr="00EA4BCD">
              <w:rPr>
                <w:b/>
                <w:color w:val="FFFFFF"/>
                <w:sz w:val="20"/>
                <w:szCs w:val="20"/>
              </w:rPr>
              <w:t>Rationale/value</w:t>
            </w:r>
          </w:p>
        </w:tc>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C2907F3" w14:textId="77777777" w:rsidR="003871AA" w:rsidRPr="00EA4BCD" w:rsidRDefault="003871AA" w:rsidP="00E42871">
            <w:pPr>
              <w:spacing w:before="40" w:after="40"/>
              <w:rPr>
                <w:sz w:val="20"/>
                <w:szCs w:val="20"/>
              </w:rPr>
            </w:pPr>
            <w:r w:rsidRPr="00EA4BCD">
              <w:rPr>
                <w:b/>
                <w:color w:val="FFFFFF"/>
                <w:sz w:val="20"/>
                <w:szCs w:val="20"/>
              </w:rPr>
              <w:t>Priority</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D22EF8F" w14:textId="77777777" w:rsidR="003871AA" w:rsidRPr="00EA4BCD" w:rsidRDefault="003871AA" w:rsidP="00E42871">
            <w:pPr>
              <w:spacing w:before="40" w:after="40"/>
              <w:rPr>
                <w:sz w:val="20"/>
                <w:szCs w:val="20"/>
              </w:rPr>
            </w:pPr>
            <w:r w:rsidRPr="00EA4BCD">
              <w:rPr>
                <w:b/>
                <w:color w:val="FFFFFF"/>
                <w:sz w:val="20"/>
                <w:szCs w:val="20"/>
              </w:rPr>
              <w:t>Source/evidence</w:t>
            </w:r>
          </w:p>
        </w:tc>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04D2B92" w14:textId="77777777" w:rsidR="003871AA" w:rsidRPr="00EA4BCD" w:rsidRDefault="003871AA" w:rsidP="00E42871">
            <w:pPr>
              <w:spacing w:before="40" w:after="40"/>
              <w:rPr>
                <w:sz w:val="20"/>
                <w:szCs w:val="20"/>
              </w:rPr>
            </w:pPr>
            <w:r w:rsidRPr="00EA4BCD">
              <w:rPr>
                <w:b/>
                <w:color w:val="FFFFFF"/>
                <w:sz w:val="20"/>
                <w:szCs w:val="20"/>
              </w:rPr>
              <w:t>Status</w:t>
            </w:r>
          </w:p>
        </w:tc>
      </w:tr>
      <w:tr w:rsidR="003871AA" w:rsidRPr="00EA4BCD" w14:paraId="442D43CD" w14:textId="77777777" w:rsidTr="00E42871">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B785EFC" w14:textId="77777777" w:rsidR="003871AA" w:rsidRPr="00EA4BCD" w:rsidRDefault="003871AA" w:rsidP="00E42871">
            <w:pPr>
              <w:spacing w:before="40" w:after="40"/>
              <w:rPr>
                <w:sz w:val="20"/>
                <w:szCs w:val="20"/>
              </w:rPr>
            </w:pPr>
            <w:r w:rsidRPr="00EA4BCD">
              <w:rPr>
                <w:sz w:val="20"/>
                <w:szCs w:val="20"/>
              </w:rPr>
              <w:t>SR1</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3E0BEF8" w14:textId="77777777" w:rsidR="003871AA" w:rsidRPr="00EA4BCD" w:rsidRDefault="003871AA" w:rsidP="00E42871">
            <w:pPr>
              <w:spacing w:before="40" w:after="40"/>
              <w:rPr>
                <w:sz w:val="20"/>
                <w:szCs w:val="20"/>
              </w:rPr>
            </w:pPr>
            <w:proofErr w:type="spellStart"/>
            <w:r w:rsidRPr="00EA4BCD">
              <w:rPr>
                <w:sz w:val="20"/>
                <w:szCs w:val="20"/>
              </w:rPr>
              <w:t>InspireCyber</w:t>
            </w:r>
            <w:proofErr w:type="spellEnd"/>
          </w:p>
        </w:tc>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0AE645" w14:textId="77777777" w:rsidR="003871AA" w:rsidRPr="00EA4BCD" w:rsidRDefault="003871AA" w:rsidP="00E42871">
            <w:pPr>
              <w:spacing w:before="40" w:after="40"/>
              <w:rPr>
                <w:sz w:val="20"/>
                <w:szCs w:val="20"/>
              </w:rPr>
            </w:pPr>
            <w:r w:rsidRPr="00EA4BCD">
              <w:rPr>
                <w:sz w:val="20"/>
                <w:szCs w:val="20"/>
              </w:rPr>
              <w:t>Axiom shall provide an AI-powered red team versus blue team cybersecurity training platform.</w:t>
            </w:r>
          </w:p>
        </w:tc>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30A50F" w14:textId="77777777" w:rsidR="003871AA" w:rsidRPr="00EA4BCD" w:rsidRDefault="003871AA" w:rsidP="00E42871">
            <w:pPr>
              <w:spacing w:before="40" w:after="40"/>
              <w:rPr>
                <w:sz w:val="20"/>
                <w:szCs w:val="20"/>
              </w:rPr>
            </w:pPr>
            <w:r w:rsidRPr="00EA4BCD">
              <w:rPr>
                <w:sz w:val="20"/>
                <w:szCs w:val="20"/>
              </w:rPr>
              <w:t xml:space="preserve">Supports </w:t>
            </w:r>
            <w:proofErr w:type="spellStart"/>
            <w:r w:rsidRPr="00EA4BCD">
              <w:rPr>
                <w:sz w:val="20"/>
                <w:szCs w:val="20"/>
              </w:rPr>
              <w:t>InspireCyber's</w:t>
            </w:r>
            <w:proofErr w:type="spellEnd"/>
            <w:r w:rsidRPr="00EA4BCD">
              <w:rPr>
                <w:sz w:val="20"/>
                <w:szCs w:val="20"/>
              </w:rPr>
              <w:t xml:space="preserve"> objective of developing a new AI-focused cybersecurity training product.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E38E892" w14:textId="77777777" w:rsidR="003871AA" w:rsidRPr="00EA4BCD" w:rsidRDefault="003871AA" w:rsidP="00E42871">
            <w:pPr>
              <w:spacing w:before="40" w:after="40"/>
              <w:rPr>
                <w:sz w:val="20"/>
                <w:szCs w:val="20"/>
              </w:rPr>
            </w:pPr>
            <w:r w:rsidRPr="00EA4BCD">
              <w:rPr>
                <w:sz w:val="20"/>
                <w:szCs w:val="20"/>
              </w:rPr>
              <w:t xml:space="preserve">Must </w:t>
            </w:r>
            <w:proofErr w:type="spellStart"/>
            <w:r w:rsidRPr="00EA4BCD">
              <w:rPr>
                <w:sz w:val="20"/>
                <w:szCs w:val="20"/>
              </w:rPr>
              <w:t>hvae</w:t>
            </w:r>
            <w:proofErr w:type="spellEnd"/>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83F04C1" w14:textId="77777777" w:rsidR="003871AA" w:rsidRPr="00EA4BCD" w:rsidRDefault="003871AA" w:rsidP="00E42871">
            <w:pPr>
              <w:spacing w:before="40" w:after="40"/>
              <w:rPr>
                <w:sz w:val="20"/>
                <w:szCs w:val="20"/>
              </w:rPr>
            </w:pPr>
            <w:r w:rsidRPr="00EA4BCD">
              <w:rPr>
                <w:sz w:val="20"/>
                <w:szCs w:val="20"/>
              </w:rPr>
              <w:t>[</w:t>
            </w:r>
            <w:proofErr w:type="spellStart"/>
            <w:r w:rsidRPr="00EA4BCD">
              <w:rPr>
                <w:sz w:val="20"/>
                <w:szCs w:val="20"/>
              </w:rPr>
              <w:t>InspireCyber</w:t>
            </w:r>
            <w:proofErr w:type="spellEnd"/>
            <w:r w:rsidRPr="00EA4BCD">
              <w:rPr>
                <w:sz w:val="20"/>
                <w:szCs w:val="20"/>
              </w:rPr>
              <w:t xml:space="preserve"> project brief; BR1</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4A6202E" w14:textId="77777777" w:rsidR="003871AA" w:rsidRPr="00EA4BCD" w:rsidRDefault="003871AA" w:rsidP="00E42871">
            <w:pPr>
              <w:spacing w:before="40" w:after="40"/>
              <w:rPr>
                <w:sz w:val="20"/>
                <w:szCs w:val="20"/>
              </w:rPr>
            </w:pPr>
            <w:r w:rsidRPr="00EA4BCD">
              <w:rPr>
                <w:sz w:val="20"/>
                <w:szCs w:val="20"/>
              </w:rPr>
              <w:t>Confirmed by brief</w:t>
            </w:r>
          </w:p>
        </w:tc>
      </w:tr>
      <w:tr w:rsidR="003871AA" w:rsidRPr="00EA4BCD" w14:paraId="0ED2BD47" w14:textId="77777777" w:rsidTr="00E42871">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8EE711" w14:textId="77777777" w:rsidR="003871AA" w:rsidRPr="00EA4BCD" w:rsidRDefault="003871AA" w:rsidP="00E42871">
            <w:pPr>
              <w:spacing w:before="40" w:after="40"/>
              <w:rPr>
                <w:sz w:val="20"/>
                <w:szCs w:val="20"/>
              </w:rPr>
            </w:pPr>
            <w:r w:rsidRPr="00EA4BCD">
              <w:rPr>
                <w:sz w:val="20"/>
                <w:szCs w:val="20"/>
              </w:rPr>
              <w:t>SR2</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043379D" w14:textId="77777777" w:rsidR="003871AA" w:rsidRPr="00EA4BCD" w:rsidRDefault="003871AA" w:rsidP="00E42871">
            <w:pPr>
              <w:spacing w:before="40" w:after="40"/>
              <w:rPr>
                <w:sz w:val="20"/>
                <w:szCs w:val="20"/>
              </w:rPr>
            </w:pPr>
            <w:r w:rsidRPr="00EA4BCD">
              <w:rPr>
                <w:sz w:val="20"/>
                <w:szCs w:val="20"/>
              </w:rPr>
              <w:t>Target learners</w:t>
            </w:r>
          </w:p>
        </w:tc>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B963F8" w14:textId="77777777" w:rsidR="003871AA" w:rsidRPr="00EA4BCD" w:rsidRDefault="003871AA" w:rsidP="00E42871">
            <w:pPr>
              <w:spacing w:before="40" w:after="40"/>
              <w:rPr>
                <w:sz w:val="20"/>
                <w:szCs w:val="20"/>
              </w:rPr>
            </w:pPr>
            <w:r w:rsidRPr="00EA4BCD">
              <w:rPr>
                <w:sz w:val="20"/>
                <w:szCs w:val="20"/>
              </w:rPr>
              <w:t>Axiom shall provide realistic AI-enabled workplace cybersecurity scenarios for practical training.</w:t>
            </w:r>
          </w:p>
        </w:tc>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C3CE415" w14:textId="77777777" w:rsidR="003871AA" w:rsidRPr="00EA4BCD" w:rsidRDefault="003871AA" w:rsidP="00E42871">
            <w:pPr>
              <w:spacing w:before="40" w:after="40"/>
              <w:rPr>
                <w:sz w:val="20"/>
                <w:szCs w:val="20"/>
              </w:rPr>
            </w:pPr>
            <w:r w:rsidRPr="00EA4BCD">
              <w:rPr>
                <w:sz w:val="20"/>
                <w:szCs w:val="20"/>
              </w:rPr>
              <w:t xml:space="preserve">Enables learners to </w:t>
            </w:r>
            <w:proofErr w:type="spellStart"/>
            <w:r w:rsidRPr="00EA4BCD">
              <w:rPr>
                <w:sz w:val="20"/>
                <w:szCs w:val="20"/>
              </w:rPr>
              <w:t>practise</w:t>
            </w:r>
            <w:proofErr w:type="spellEnd"/>
            <w:r w:rsidRPr="00EA4BCD">
              <w:rPr>
                <w:sz w:val="20"/>
                <w:szCs w:val="20"/>
              </w:rPr>
              <w:t xml:space="preserve"> cybersecurity skills in realistic environments.</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706BBF0" w14:textId="77777777" w:rsidR="003871AA" w:rsidRPr="00EA4BCD" w:rsidRDefault="003871AA" w:rsidP="00E42871">
            <w:pPr>
              <w:spacing w:before="40" w:after="40"/>
              <w:rPr>
                <w:sz w:val="20"/>
                <w:szCs w:val="20"/>
              </w:rPr>
            </w:pPr>
            <w:r w:rsidRPr="00EA4BCD">
              <w:rPr>
                <w:sz w:val="20"/>
                <w:szCs w:val="20"/>
              </w:rPr>
              <w:t>Must have</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864DCE1" w14:textId="77777777" w:rsidR="003871AA" w:rsidRPr="00EA4BCD" w:rsidRDefault="003871AA" w:rsidP="00E42871">
            <w:pPr>
              <w:spacing w:before="40" w:after="40"/>
              <w:rPr>
                <w:sz w:val="20"/>
                <w:szCs w:val="20"/>
              </w:rPr>
            </w:pPr>
            <w:proofErr w:type="spellStart"/>
            <w:r w:rsidRPr="00EA4BCD">
              <w:rPr>
                <w:sz w:val="20"/>
                <w:szCs w:val="20"/>
              </w:rPr>
              <w:t>InspireCyber</w:t>
            </w:r>
            <w:proofErr w:type="spellEnd"/>
            <w:r w:rsidRPr="00EA4BCD">
              <w:rPr>
                <w:sz w:val="20"/>
                <w:szCs w:val="20"/>
              </w:rPr>
              <w:t xml:space="preserve"> project brief; BR2</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7A4C6D" w14:textId="77777777" w:rsidR="003871AA" w:rsidRPr="00EA4BCD" w:rsidRDefault="003871AA" w:rsidP="00E42871">
            <w:pPr>
              <w:spacing w:before="40" w:after="40"/>
              <w:rPr>
                <w:sz w:val="20"/>
                <w:szCs w:val="20"/>
              </w:rPr>
            </w:pPr>
            <w:r w:rsidRPr="00EA4BCD">
              <w:rPr>
                <w:sz w:val="20"/>
                <w:szCs w:val="20"/>
              </w:rPr>
              <w:t>Confirmed by brief</w:t>
            </w:r>
          </w:p>
        </w:tc>
      </w:tr>
      <w:tr w:rsidR="003871AA" w:rsidRPr="00EA4BCD" w14:paraId="699D8E25" w14:textId="77777777" w:rsidTr="00E42871">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5B411CD" w14:textId="77777777" w:rsidR="003871AA" w:rsidRPr="00EA4BCD" w:rsidRDefault="003871AA" w:rsidP="00E42871">
            <w:pPr>
              <w:spacing w:before="40" w:after="40"/>
              <w:rPr>
                <w:sz w:val="20"/>
                <w:szCs w:val="20"/>
              </w:rPr>
            </w:pPr>
            <w:r w:rsidRPr="00EA4BCD">
              <w:rPr>
                <w:sz w:val="20"/>
                <w:szCs w:val="20"/>
              </w:rPr>
              <w:t>SR3</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81BCA7A" w14:textId="77777777" w:rsidR="003871AA" w:rsidRPr="00EA4BCD" w:rsidRDefault="003871AA" w:rsidP="00E42871">
            <w:pPr>
              <w:spacing w:before="40" w:after="40"/>
              <w:rPr>
                <w:sz w:val="20"/>
                <w:szCs w:val="20"/>
              </w:rPr>
            </w:pPr>
            <w:r w:rsidRPr="00EA4BCD">
              <w:rPr>
                <w:sz w:val="20"/>
                <w:szCs w:val="20"/>
              </w:rPr>
              <w:t>Project Team learners</w:t>
            </w:r>
          </w:p>
        </w:tc>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D337E77" w14:textId="77777777" w:rsidR="003871AA" w:rsidRPr="00EA4BCD" w:rsidRDefault="003871AA" w:rsidP="00E42871">
            <w:pPr>
              <w:spacing w:before="40" w:after="40"/>
              <w:rPr>
                <w:sz w:val="20"/>
                <w:szCs w:val="20"/>
              </w:rPr>
            </w:pPr>
            <w:r w:rsidRPr="00EA4BCD">
              <w:rPr>
                <w:sz w:val="20"/>
                <w:szCs w:val="20"/>
              </w:rPr>
              <w:t xml:space="preserve">Axiom shall allow project team participants to perform defined offensive cybersecurity and defensive </w:t>
            </w:r>
            <w:proofErr w:type="gramStart"/>
            <w:r w:rsidRPr="00EA4BCD">
              <w:rPr>
                <w:sz w:val="20"/>
                <w:szCs w:val="20"/>
              </w:rPr>
              <w:t>cybersecurity  activities</w:t>
            </w:r>
            <w:proofErr w:type="gramEnd"/>
            <w:r w:rsidRPr="00EA4BCD">
              <w:rPr>
                <w:sz w:val="20"/>
                <w:szCs w:val="20"/>
              </w:rPr>
              <w:t xml:space="preserve"> within training scenarios.</w:t>
            </w:r>
          </w:p>
        </w:tc>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B877465" w14:textId="77777777" w:rsidR="003871AA" w:rsidRPr="00EA4BCD" w:rsidRDefault="003871AA" w:rsidP="00E42871">
            <w:pPr>
              <w:spacing w:before="40" w:after="40"/>
              <w:rPr>
                <w:sz w:val="20"/>
                <w:szCs w:val="20"/>
              </w:rPr>
            </w:pPr>
            <w:r w:rsidRPr="00EA4BCD">
              <w:rPr>
                <w:sz w:val="20"/>
                <w:szCs w:val="20"/>
              </w:rPr>
              <w:t>Supports practical attacker-</w:t>
            </w:r>
            <w:proofErr w:type="spellStart"/>
            <w:r w:rsidRPr="00EA4BCD">
              <w:rPr>
                <w:sz w:val="20"/>
                <w:szCs w:val="20"/>
              </w:rPr>
              <w:t>sideand</w:t>
            </w:r>
            <w:proofErr w:type="spellEnd"/>
            <w:r w:rsidRPr="00EA4BCD">
              <w:rPr>
                <w:sz w:val="20"/>
                <w:szCs w:val="20"/>
              </w:rPr>
              <w:t xml:space="preserve"> defender-</w:t>
            </w:r>
            <w:proofErr w:type="gramStart"/>
            <w:r w:rsidRPr="00EA4BCD">
              <w:rPr>
                <w:sz w:val="20"/>
                <w:szCs w:val="20"/>
              </w:rPr>
              <w:t>side  cybersecurity</w:t>
            </w:r>
            <w:proofErr w:type="gramEnd"/>
            <w:r w:rsidRPr="00EA4BCD">
              <w:rPr>
                <w:sz w:val="20"/>
                <w:szCs w:val="20"/>
              </w:rPr>
              <w:t xml:space="preserve"> learning.</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6892660" w14:textId="77777777" w:rsidR="003871AA" w:rsidRPr="00EA4BCD" w:rsidRDefault="003871AA" w:rsidP="00E42871">
            <w:pPr>
              <w:spacing w:before="40" w:after="40"/>
              <w:rPr>
                <w:sz w:val="20"/>
                <w:szCs w:val="20"/>
              </w:rPr>
            </w:pPr>
            <w:r w:rsidRPr="00EA4BCD">
              <w:rPr>
                <w:sz w:val="20"/>
                <w:szCs w:val="20"/>
              </w:rPr>
              <w:t>Must have</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69208FD" w14:textId="77777777" w:rsidR="003871AA" w:rsidRPr="00EA4BCD" w:rsidRDefault="003871AA" w:rsidP="00E42871">
            <w:pPr>
              <w:spacing w:before="40" w:after="40"/>
              <w:rPr>
                <w:sz w:val="20"/>
                <w:szCs w:val="20"/>
              </w:rPr>
            </w:pPr>
            <w:r w:rsidRPr="00EA4BCD">
              <w:rPr>
                <w:sz w:val="20"/>
                <w:szCs w:val="20"/>
              </w:rPr>
              <w:t>Project objective; BR3</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6FC320" w14:textId="77777777" w:rsidR="003871AA" w:rsidRPr="00EA4BCD" w:rsidRDefault="003871AA" w:rsidP="00E42871">
            <w:pPr>
              <w:spacing w:before="40" w:after="40"/>
              <w:rPr>
                <w:sz w:val="20"/>
                <w:szCs w:val="20"/>
              </w:rPr>
            </w:pPr>
            <w:r w:rsidRPr="00EA4BCD">
              <w:rPr>
                <w:sz w:val="20"/>
                <w:szCs w:val="20"/>
              </w:rPr>
              <w:t xml:space="preserve">To confirm </w:t>
            </w:r>
          </w:p>
        </w:tc>
      </w:tr>
      <w:tr w:rsidR="003871AA" w:rsidRPr="00EA4BCD" w14:paraId="5F1D4B8D" w14:textId="77777777" w:rsidTr="00E42871">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631461" w14:textId="77777777" w:rsidR="003871AA" w:rsidRPr="00EA4BCD" w:rsidRDefault="003871AA" w:rsidP="00E42871">
            <w:pPr>
              <w:spacing w:before="40" w:after="40"/>
              <w:rPr>
                <w:sz w:val="20"/>
                <w:szCs w:val="20"/>
              </w:rPr>
            </w:pPr>
            <w:r w:rsidRPr="00EA4BCD">
              <w:rPr>
                <w:sz w:val="20"/>
                <w:szCs w:val="20"/>
              </w:rPr>
              <w:t>SR4</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011BF81" w14:textId="77777777" w:rsidR="003871AA" w:rsidRPr="00EA4BCD" w:rsidRDefault="003871AA" w:rsidP="00E42871">
            <w:pPr>
              <w:spacing w:before="40" w:after="40"/>
              <w:rPr>
                <w:sz w:val="20"/>
                <w:szCs w:val="20"/>
              </w:rPr>
            </w:pPr>
            <w:r w:rsidRPr="00EA4BCD">
              <w:rPr>
                <w:sz w:val="20"/>
                <w:szCs w:val="20"/>
              </w:rPr>
              <w:t>Learners / trainers</w:t>
            </w:r>
          </w:p>
        </w:tc>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3EC91C7" w14:textId="77777777" w:rsidR="003871AA" w:rsidRPr="00EA4BCD" w:rsidRDefault="003871AA" w:rsidP="00E42871">
            <w:pPr>
              <w:spacing w:before="40" w:after="40"/>
              <w:rPr>
                <w:sz w:val="20"/>
                <w:szCs w:val="20"/>
              </w:rPr>
            </w:pPr>
            <w:r w:rsidRPr="00EA4BCD">
              <w:rPr>
                <w:sz w:val="20"/>
                <w:szCs w:val="20"/>
              </w:rPr>
              <w:t>Axiom shall provide measurable feedback on learner or team performance during training scenarios.</w:t>
            </w:r>
          </w:p>
        </w:tc>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5A157EF" w14:textId="77777777" w:rsidR="003871AA" w:rsidRPr="00EA4BCD" w:rsidRDefault="003871AA" w:rsidP="00E42871">
            <w:pPr>
              <w:spacing w:before="40" w:after="40"/>
              <w:rPr>
                <w:sz w:val="20"/>
                <w:szCs w:val="20"/>
              </w:rPr>
            </w:pPr>
            <w:r w:rsidRPr="00EA4BCD">
              <w:rPr>
                <w:sz w:val="20"/>
                <w:szCs w:val="20"/>
              </w:rPr>
              <w:t>Supports gamification, engagement and evaluation of training performance.</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9B74117" w14:textId="77777777" w:rsidR="003871AA" w:rsidRPr="00EA4BCD" w:rsidRDefault="003871AA" w:rsidP="00E42871">
            <w:pPr>
              <w:spacing w:before="40" w:after="40"/>
              <w:rPr>
                <w:sz w:val="20"/>
                <w:szCs w:val="20"/>
              </w:rPr>
            </w:pPr>
            <w:r w:rsidRPr="00EA4BCD">
              <w:rPr>
                <w:sz w:val="20"/>
                <w:szCs w:val="20"/>
              </w:rPr>
              <w:t>Must have</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6490451" w14:textId="77777777" w:rsidR="003871AA" w:rsidRPr="00EA4BCD" w:rsidRDefault="003871AA" w:rsidP="00E42871">
            <w:pPr>
              <w:spacing w:before="40" w:after="40"/>
              <w:rPr>
                <w:sz w:val="20"/>
                <w:szCs w:val="20"/>
              </w:rPr>
            </w:pPr>
            <w:r w:rsidRPr="00EA4BCD">
              <w:rPr>
                <w:sz w:val="20"/>
                <w:szCs w:val="20"/>
              </w:rPr>
              <w:t>Project brief; BR4</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378606" w14:textId="77777777" w:rsidR="003871AA" w:rsidRPr="00EA4BCD" w:rsidRDefault="003871AA" w:rsidP="00E42871">
            <w:pPr>
              <w:spacing w:before="40" w:after="40"/>
              <w:rPr>
                <w:sz w:val="20"/>
                <w:szCs w:val="20"/>
              </w:rPr>
            </w:pPr>
            <w:r w:rsidRPr="00EA4BCD">
              <w:rPr>
                <w:sz w:val="20"/>
                <w:szCs w:val="20"/>
              </w:rPr>
              <w:t>To confirm</w:t>
            </w:r>
          </w:p>
        </w:tc>
      </w:tr>
      <w:tr w:rsidR="003871AA" w:rsidRPr="00EA4BCD" w14:paraId="0959FE3F" w14:textId="77777777" w:rsidTr="00E42871">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1E842FB" w14:textId="77777777" w:rsidR="003871AA" w:rsidRPr="00EA4BCD" w:rsidRDefault="003871AA" w:rsidP="00E42871">
            <w:pPr>
              <w:spacing w:before="40" w:after="40"/>
              <w:rPr>
                <w:sz w:val="20"/>
                <w:szCs w:val="20"/>
              </w:rPr>
            </w:pPr>
            <w:r w:rsidRPr="00EA4BCD">
              <w:rPr>
                <w:sz w:val="20"/>
                <w:szCs w:val="20"/>
              </w:rPr>
              <w:lastRenderedPageBreak/>
              <w:t>SR5</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5E5A18" w14:textId="77777777" w:rsidR="003871AA" w:rsidRPr="00EA4BCD" w:rsidRDefault="003871AA" w:rsidP="00E42871">
            <w:pPr>
              <w:spacing w:before="40" w:after="40"/>
              <w:rPr>
                <w:sz w:val="20"/>
                <w:szCs w:val="20"/>
              </w:rPr>
            </w:pPr>
            <w:proofErr w:type="spellStart"/>
            <w:r w:rsidRPr="00EA4BCD">
              <w:rPr>
                <w:sz w:val="20"/>
                <w:szCs w:val="20"/>
              </w:rPr>
              <w:t>InspireCyber</w:t>
            </w:r>
            <w:proofErr w:type="spellEnd"/>
          </w:p>
        </w:tc>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CB32C6E" w14:textId="77777777" w:rsidR="003871AA" w:rsidRPr="00EA4BCD" w:rsidRDefault="003871AA" w:rsidP="00E42871">
            <w:pPr>
              <w:spacing w:before="40" w:after="40"/>
              <w:rPr>
                <w:sz w:val="20"/>
                <w:szCs w:val="20"/>
              </w:rPr>
            </w:pPr>
            <w:r w:rsidRPr="00EA4BCD">
              <w:rPr>
                <w:sz w:val="20"/>
                <w:szCs w:val="20"/>
              </w:rPr>
              <w:t>Axiom shall provide a foundation that supports the addition of further cybersecurity training scenarios.</w:t>
            </w:r>
          </w:p>
        </w:tc>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0BC3D0B" w14:textId="77777777" w:rsidR="003871AA" w:rsidRPr="00EA4BCD" w:rsidRDefault="003871AA" w:rsidP="00E42871">
            <w:pPr>
              <w:spacing w:before="40" w:after="40"/>
              <w:rPr>
                <w:sz w:val="20"/>
                <w:szCs w:val="20"/>
              </w:rPr>
            </w:pPr>
            <w:r w:rsidRPr="00EA4BCD">
              <w:rPr>
                <w:sz w:val="20"/>
                <w:szCs w:val="20"/>
              </w:rPr>
              <w:t xml:space="preserve">Supports </w:t>
            </w:r>
            <w:proofErr w:type="spellStart"/>
            <w:r w:rsidRPr="00EA4BCD">
              <w:rPr>
                <w:sz w:val="20"/>
                <w:szCs w:val="20"/>
              </w:rPr>
              <w:t>InspireCyber's</w:t>
            </w:r>
            <w:proofErr w:type="spellEnd"/>
            <w:r w:rsidRPr="00EA4BCD">
              <w:rPr>
                <w:sz w:val="20"/>
                <w:szCs w:val="20"/>
              </w:rPr>
              <w:t xml:space="preserve"> stated intention to expand the product over time.</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07EBAF9" w14:textId="77777777" w:rsidR="003871AA" w:rsidRPr="00EA4BCD" w:rsidRDefault="003871AA" w:rsidP="00E42871">
            <w:pPr>
              <w:spacing w:before="40" w:after="40"/>
              <w:rPr>
                <w:sz w:val="20"/>
                <w:szCs w:val="20"/>
              </w:rPr>
            </w:pPr>
            <w:r w:rsidRPr="00EA4BCD">
              <w:rPr>
                <w:sz w:val="20"/>
                <w:szCs w:val="20"/>
              </w:rPr>
              <w:t>Should have</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8D78C32" w14:textId="77777777" w:rsidR="003871AA" w:rsidRPr="00EA4BCD" w:rsidRDefault="003871AA" w:rsidP="00E42871">
            <w:pPr>
              <w:spacing w:before="40" w:after="40"/>
              <w:rPr>
                <w:sz w:val="20"/>
                <w:szCs w:val="20"/>
              </w:rPr>
            </w:pPr>
            <w:r w:rsidRPr="00EA4BCD">
              <w:rPr>
                <w:sz w:val="20"/>
                <w:szCs w:val="20"/>
              </w:rPr>
              <w:t>Project outcomes; BR5</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2A1450" w14:textId="77777777" w:rsidR="003871AA" w:rsidRPr="00EA4BCD" w:rsidRDefault="003871AA" w:rsidP="00E42871">
            <w:pPr>
              <w:spacing w:before="40" w:after="40"/>
              <w:rPr>
                <w:sz w:val="20"/>
                <w:szCs w:val="20"/>
              </w:rPr>
            </w:pPr>
            <w:r w:rsidRPr="00EA4BCD">
              <w:rPr>
                <w:sz w:val="20"/>
                <w:szCs w:val="20"/>
              </w:rPr>
              <w:t>To confirm</w:t>
            </w:r>
          </w:p>
        </w:tc>
      </w:tr>
      <w:tr w:rsidR="003871AA" w:rsidRPr="00EA4BCD" w14:paraId="671D5F7C" w14:textId="77777777" w:rsidTr="00E42871">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7B630E" w14:textId="77777777" w:rsidR="003871AA" w:rsidRPr="00EA4BCD" w:rsidRDefault="003871AA" w:rsidP="00E42871">
            <w:pPr>
              <w:spacing w:before="40" w:after="40"/>
              <w:rPr>
                <w:sz w:val="20"/>
                <w:szCs w:val="20"/>
              </w:rPr>
            </w:pPr>
            <w:r w:rsidRPr="00EA4BCD">
              <w:rPr>
                <w:sz w:val="20"/>
                <w:szCs w:val="20"/>
              </w:rPr>
              <w:t>SR6</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940012" w14:textId="77777777" w:rsidR="003871AA" w:rsidRPr="00EA4BCD" w:rsidRDefault="003871AA" w:rsidP="00E42871">
            <w:pPr>
              <w:spacing w:before="40" w:after="40"/>
              <w:rPr>
                <w:sz w:val="20"/>
                <w:szCs w:val="20"/>
              </w:rPr>
            </w:pPr>
            <w:proofErr w:type="spellStart"/>
            <w:r w:rsidRPr="00EA4BCD">
              <w:rPr>
                <w:sz w:val="20"/>
                <w:szCs w:val="20"/>
              </w:rPr>
              <w:t>InspireCyber</w:t>
            </w:r>
            <w:proofErr w:type="spellEnd"/>
            <w:r w:rsidRPr="00EA4BCD">
              <w:rPr>
                <w:sz w:val="20"/>
                <w:szCs w:val="20"/>
              </w:rPr>
              <w:t xml:space="preserve"> / target learners</w:t>
            </w:r>
          </w:p>
        </w:tc>
        <w:tc>
          <w:tcPr>
            <w:tcW w:w="331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D36497" w14:textId="77777777" w:rsidR="003871AA" w:rsidRPr="00EA4BCD" w:rsidRDefault="003871AA" w:rsidP="00E42871">
            <w:pPr>
              <w:spacing w:before="40" w:after="40"/>
              <w:rPr>
                <w:sz w:val="20"/>
                <w:szCs w:val="20"/>
              </w:rPr>
            </w:pPr>
            <w:r w:rsidRPr="00EA4BCD">
              <w:rPr>
                <w:sz w:val="20"/>
                <w:szCs w:val="20"/>
              </w:rPr>
              <w:t>Axiom shall address AI-related cybersecurity risks including scenarios such as prompt injection, compromised chatbots and data leakage.</w:t>
            </w:r>
          </w:p>
        </w:tc>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4C6DB96" w14:textId="77777777" w:rsidR="003871AA" w:rsidRPr="00EA4BCD" w:rsidRDefault="003871AA" w:rsidP="00E42871">
            <w:pPr>
              <w:spacing w:before="40" w:after="40"/>
              <w:rPr>
                <w:sz w:val="20"/>
                <w:szCs w:val="20"/>
              </w:rPr>
            </w:pPr>
            <w:r w:rsidRPr="00EA4BCD">
              <w:rPr>
                <w:sz w:val="20"/>
                <w:szCs w:val="20"/>
              </w:rPr>
              <w:t xml:space="preserve">Aligns Axiom with </w:t>
            </w:r>
            <w:proofErr w:type="spellStart"/>
            <w:r w:rsidRPr="00EA4BCD">
              <w:rPr>
                <w:sz w:val="20"/>
                <w:szCs w:val="20"/>
              </w:rPr>
              <w:t>InspireCyber's</w:t>
            </w:r>
            <w:proofErr w:type="spellEnd"/>
            <w:r w:rsidRPr="00EA4BCD">
              <w:rPr>
                <w:sz w:val="20"/>
                <w:szCs w:val="20"/>
              </w:rPr>
              <w:t xml:space="preserve"> cybersecurity and AI training focus.</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E2BE18" w14:textId="77777777" w:rsidR="003871AA" w:rsidRPr="00EA4BCD" w:rsidRDefault="003871AA" w:rsidP="00E42871">
            <w:pPr>
              <w:spacing w:before="40" w:after="40"/>
              <w:rPr>
                <w:sz w:val="20"/>
                <w:szCs w:val="20"/>
              </w:rPr>
            </w:pPr>
            <w:r w:rsidRPr="00EA4BCD">
              <w:rPr>
                <w:sz w:val="20"/>
                <w:szCs w:val="20"/>
              </w:rPr>
              <w:t>Must have</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4A365D4" w14:textId="77777777" w:rsidR="003871AA" w:rsidRPr="00EA4BCD" w:rsidRDefault="003871AA" w:rsidP="00E42871">
            <w:pPr>
              <w:spacing w:before="40" w:after="40"/>
              <w:rPr>
                <w:sz w:val="20"/>
                <w:szCs w:val="20"/>
              </w:rPr>
            </w:pPr>
            <w:r w:rsidRPr="00EA4BCD">
              <w:rPr>
                <w:sz w:val="20"/>
                <w:szCs w:val="20"/>
              </w:rPr>
              <w:t>Confirmed by brief</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8637F3" w14:textId="77777777" w:rsidR="003871AA" w:rsidRPr="00EA4BCD" w:rsidRDefault="003871AA" w:rsidP="00E42871">
            <w:pPr>
              <w:spacing w:before="40" w:after="40"/>
              <w:rPr>
                <w:sz w:val="20"/>
                <w:szCs w:val="20"/>
              </w:rPr>
            </w:pPr>
            <w:r w:rsidRPr="00EA4BCD">
              <w:rPr>
                <w:sz w:val="20"/>
                <w:szCs w:val="20"/>
              </w:rPr>
              <w:t>To confirm</w:t>
            </w:r>
          </w:p>
        </w:tc>
      </w:tr>
    </w:tbl>
    <w:p w14:paraId="6CE4FBC6" w14:textId="77777777" w:rsidR="003871AA" w:rsidRPr="00EA4BCD" w:rsidRDefault="003871AA" w:rsidP="003871AA"/>
    <w:p w14:paraId="279BD211" w14:textId="77777777" w:rsidR="003871AA" w:rsidRPr="00EA4BCD" w:rsidRDefault="003871AA" w:rsidP="003871AA">
      <w:pPr>
        <w:pStyle w:val="Heading2"/>
        <w:rPr>
          <w:rFonts w:ascii="Aptos" w:hAnsi="Aptos"/>
        </w:rPr>
      </w:pPr>
      <w:bookmarkStart w:id="4" w:name="_Toc237079454"/>
      <w:r w:rsidRPr="00EA4BCD">
        <w:rPr>
          <w:rFonts w:ascii="Aptos" w:hAnsi="Aptos"/>
        </w:rPr>
        <w:t>3.4 Functional Requirements</w:t>
      </w:r>
      <w:bookmarkEnd w:id="4"/>
    </w:p>
    <w:tbl>
      <w:tblPr>
        <w:tblW w:w="11376" w:type="dxa"/>
        <w:jc w:val="center"/>
        <w:tblLayout w:type="fixed"/>
        <w:tblLook w:val="04A0" w:firstRow="1" w:lastRow="0" w:firstColumn="1" w:lastColumn="0" w:noHBand="0" w:noVBand="1"/>
      </w:tblPr>
      <w:tblGrid>
        <w:gridCol w:w="576"/>
        <w:gridCol w:w="3240"/>
        <w:gridCol w:w="1440"/>
        <w:gridCol w:w="1224"/>
        <w:gridCol w:w="936"/>
        <w:gridCol w:w="1800"/>
        <w:gridCol w:w="1224"/>
        <w:gridCol w:w="936"/>
      </w:tblGrid>
      <w:tr w:rsidR="003871AA" w:rsidRPr="00EA4BCD" w14:paraId="2320B5DA" w14:textId="77777777" w:rsidTr="00E42871">
        <w:trPr>
          <w:cantSplit/>
          <w:tblHeader/>
          <w:jc w:val="center"/>
        </w:trPr>
        <w:tc>
          <w:tcPr>
            <w:tcW w:w="57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FD6A8D3" w14:textId="77777777" w:rsidR="003871AA" w:rsidRPr="00EA4BCD" w:rsidRDefault="003871AA" w:rsidP="00E42871">
            <w:pPr>
              <w:spacing w:before="40" w:after="40"/>
              <w:rPr>
                <w:sz w:val="20"/>
                <w:szCs w:val="20"/>
              </w:rPr>
            </w:pPr>
            <w:r w:rsidRPr="00EA4BCD">
              <w:rPr>
                <w:b/>
                <w:color w:val="FFFFFF"/>
                <w:sz w:val="20"/>
                <w:szCs w:val="20"/>
              </w:rPr>
              <w:t>ID</w:t>
            </w:r>
          </w:p>
        </w:tc>
        <w:tc>
          <w:tcPr>
            <w:tcW w:w="32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917678B" w14:textId="77777777" w:rsidR="003871AA" w:rsidRPr="00EA4BCD" w:rsidRDefault="003871AA" w:rsidP="00E42871">
            <w:pPr>
              <w:spacing w:before="40" w:after="40"/>
              <w:rPr>
                <w:sz w:val="20"/>
                <w:szCs w:val="20"/>
              </w:rPr>
            </w:pPr>
            <w:r w:rsidRPr="00EA4BCD">
              <w:rPr>
                <w:b/>
                <w:color w:val="FFFFFF"/>
                <w:sz w:val="20"/>
                <w:szCs w:val="20"/>
              </w:rPr>
              <w:t>Functional requirement</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1EBFE82" w14:textId="77777777" w:rsidR="003871AA" w:rsidRPr="00EA4BCD" w:rsidRDefault="003871AA" w:rsidP="00E42871">
            <w:pPr>
              <w:spacing w:before="40" w:after="40"/>
              <w:rPr>
                <w:sz w:val="20"/>
                <w:szCs w:val="20"/>
              </w:rPr>
            </w:pPr>
            <w:r w:rsidRPr="00EA4BCD">
              <w:rPr>
                <w:b/>
                <w:color w:val="FFFFFF"/>
                <w:sz w:val="20"/>
                <w:szCs w:val="20"/>
              </w:rPr>
              <w:t>Actor/component</w:t>
            </w:r>
          </w:p>
        </w:tc>
        <w:tc>
          <w:tcPr>
            <w:tcW w:w="122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58FB837" w14:textId="77777777" w:rsidR="003871AA" w:rsidRPr="00EA4BCD" w:rsidRDefault="003871AA" w:rsidP="00E42871">
            <w:pPr>
              <w:spacing w:before="40" w:after="40"/>
              <w:rPr>
                <w:sz w:val="20"/>
                <w:szCs w:val="20"/>
              </w:rPr>
            </w:pPr>
            <w:r w:rsidRPr="00EA4BCD">
              <w:rPr>
                <w:b/>
                <w:color w:val="FFFFFF"/>
                <w:sz w:val="20"/>
                <w:szCs w:val="20"/>
              </w:rPr>
              <w:t>Related BR/SR</w:t>
            </w:r>
          </w:p>
        </w:tc>
        <w:tc>
          <w:tcPr>
            <w:tcW w:w="93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59ADA8A" w14:textId="77777777" w:rsidR="003871AA" w:rsidRPr="00EA4BCD" w:rsidRDefault="003871AA" w:rsidP="00E42871">
            <w:pPr>
              <w:spacing w:before="40" w:after="40"/>
              <w:rPr>
                <w:sz w:val="20"/>
                <w:szCs w:val="20"/>
              </w:rPr>
            </w:pPr>
            <w:r w:rsidRPr="00EA4BCD">
              <w:rPr>
                <w:b/>
                <w:color w:val="FFFFFF"/>
                <w:sz w:val="20"/>
                <w:szCs w:val="20"/>
              </w:rPr>
              <w:t>Priority</w:t>
            </w:r>
          </w:p>
        </w:tc>
        <w:tc>
          <w:tcPr>
            <w:tcW w:w="180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0BEC1B2" w14:textId="77777777" w:rsidR="003871AA" w:rsidRPr="00EA4BCD" w:rsidRDefault="003871AA" w:rsidP="00E42871">
            <w:pPr>
              <w:spacing w:before="40" w:after="40"/>
              <w:rPr>
                <w:sz w:val="20"/>
                <w:szCs w:val="20"/>
              </w:rPr>
            </w:pPr>
            <w:r w:rsidRPr="00EA4BCD">
              <w:rPr>
                <w:b/>
                <w:color w:val="FFFFFF"/>
                <w:sz w:val="20"/>
                <w:szCs w:val="20"/>
              </w:rPr>
              <w:t>Acceptance evidence</w:t>
            </w:r>
          </w:p>
        </w:tc>
        <w:tc>
          <w:tcPr>
            <w:tcW w:w="122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11969CF" w14:textId="77777777" w:rsidR="003871AA" w:rsidRPr="00EA4BCD" w:rsidRDefault="003871AA" w:rsidP="00E42871">
            <w:pPr>
              <w:spacing w:before="40" w:after="40"/>
              <w:rPr>
                <w:sz w:val="20"/>
                <w:szCs w:val="20"/>
              </w:rPr>
            </w:pPr>
            <w:r w:rsidRPr="00EA4BCD">
              <w:rPr>
                <w:b/>
                <w:color w:val="FFFFFF"/>
                <w:sz w:val="20"/>
                <w:szCs w:val="20"/>
              </w:rPr>
              <w:t>Source</w:t>
            </w:r>
          </w:p>
        </w:tc>
        <w:tc>
          <w:tcPr>
            <w:tcW w:w="93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6FD011E" w14:textId="77777777" w:rsidR="003871AA" w:rsidRPr="00EA4BCD" w:rsidRDefault="003871AA" w:rsidP="00E42871">
            <w:pPr>
              <w:spacing w:before="40" w:after="40"/>
              <w:rPr>
                <w:sz w:val="20"/>
                <w:szCs w:val="20"/>
              </w:rPr>
            </w:pPr>
            <w:r w:rsidRPr="00EA4BCD">
              <w:rPr>
                <w:b/>
                <w:color w:val="FFFFFF"/>
                <w:sz w:val="20"/>
                <w:szCs w:val="20"/>
              </w:rPr>
              <w:t>Confirmed?</w:t>
            </w:r>
          </w:p>
        </w:tc>
      </w:tr>
      <w:tr w:rsidR="003871AA" w:rsidRPr="00EA4BCD" w14:paraId="74D66F92" w14:textId="77777777" w:rsidTr="00E42871">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ED352D" w14:textId="77777777" w:rsidR="003871AA" w:rsidRPr="00EA4BCD" w:rsidRDefault="003871AA" w:rsidP="00E42871">
            <w:pPr>
              <w:spacing w:before="40" w:after="40"/>
              <w:rPr>
                <w:sz w:val="20"/>
                <w:szCs w:val="20"/>
              </w:rPr>
            </w:pPr>
            <w:r w:rsidRPr="00EA4BCD">
              <w:rPr>
                <w:sz w:val="20"/>
                <w:szCs w:val="20"/>
              </w:rPr>
              <w:t>FR1</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1DD609" w14:textId="77777777" w:rsidR="003871AA" w:rsidRPr="00EA4BCD" w:rsidRDefault="003871AA" w:rsidP="00E42871">
            <w:pPr>
              <w:spacing w:before="40" w:after="40"/>
              <w:rPr>
                <w:sz w:val="20"/>
                <w:szCs w:val="20"/>
              </w:rPr>
            </w:pPr>
            <w:r w:rsidRPr="00EA4BCD">
              <w:rPr>
                <w:sz w:val="20"/>
                <w:szCs w:val="20"/>
              </w:rPr>
              <w:t>The system shall allow a learner to view and select an available cybersecurity training scenario.</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A91D8B" w14:textId="77777777" w:rsidR="003871AA" w:rsidRPr="00EA4BCD" w:rsidRDefault="003871AA" w:rsidP="00E42871">
            <w:pPr>
              <w:spacing w:before="40" w:after="40"/>
              <w:rPr>
                <w:sz w:val="20"/>
                <w:szCs w:val="20"/>
              </w:rPr>
            </w:pPr>
            <w:r w:rsidRPr="00EA4BCD">
              <w:rPr>
                <w:sz w:val="20"/>
                <w:szCs w:val="20"/>
              </w:rPr>
              <w:t>Learner / Scenario Manager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DF2428" w14:textId="77777777" w:rsidR="003871AA" w:rsidRPr="00EA4BCD" w:rsidRDefault="003871AA" w:rsidP="00E42871">
            <w:pPr>
              <w:spacing w:before="40" w:after="40"/>
              <w:rPr>
                <w:sz w:val="20"/>
                <w:szCs w:val="20"/>
              </w:rPr>
            </w:pPr>
            <w:r w:rsidRPr="00EA4BCD">
              <w:rPr>
                <w:sz w:val="20"/>
                <w:szCs w:val="20"/>
              </w:rPr>
              <w:t>BR1, SR1, SR2</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7AD105" w14:textId="77777777" w:rsidR="003871AA" w:rsidRPr="00EA4BCD" w:rsidRDefault="003871AA" w:rsidP="00E42871">
            <w:pPr>
              <w:spacing w:before="40" w:after="40"/>
              <w:rPr>
                <w:sz w:val="20"/>
                <w:szCs w:val="20"/>
              </w:rPr>
            </w:pPr>
            <w:r w:rsidRPr="00EA4BCD">
              <w:rPr>
                <w:sz w:val="20"/>
                <w:szCs w:val="20"/>
              </w:rPr>
              <w:t>Must have</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B19964" w14:textId="77777777" w:rsidR="003871AA" w:rsidRPr="00EA4BCD" w:rsidRDefault="003871AA" w:rsidP="00E42871">
            <w:pPr>
              <w:spacing w:before="40" w:after="40"/>
              <w:rPr>
                <w:sz w:val="20"/>
                <w:szCs w:val="20"/>
              </w:rPr>
            </w:pPr>
            <w:r w:rsidRPr="00EA4BCD">
              <w:rPr>
                <w:sz w:val="20"/>
                <w:szCs w:val="20"/>
              </w:rPr>
              <w:t>Test learner can view and select an available scenario.</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564C5F" w14:textId="77777777" w:rsidR="003871AA" w:rsidRPr="00EA4BCD" w:rsidRDefault="003871AA" w:rsidP="00E42871">
            <w:pPr>
              <w:spacing w:before="40" w:after="40"/>
              <w:rPr>
                <w:sz w:val="20"/>
                <w:szCs w:val="20"/>
              </w:rPr>
            </w:pPr>
            <w:r w:rsidRPr="00EA4BCD">
              <w:rPr>
                <w:sz w:val="20"/>
                <w:szCs w:val="20"/>
              </w:rPr>
              <w:t>Project brief; team analysis</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ABCB772" w14:textId="77777777" w:rsidR="003871AA" w:rsidRPr="00EA4BCD" w:rsidRDefault="003871AA" w:rsidP="00E42871">
            <w:pPr>
              <w:spacing w:before="40" w:after="40"/>
              <w:rPr>
                <w:sz w:val="20"/>
                <w:szCs w:val="20"/>
              </w:rPr>
            </w:pPr>
            <w:r w:rsidRPr="00EA4BCD">
              <w:rPr>
                <w:sz w:val="20"/>
                <w:szCs w:val="20"/>
              </w:rPr>
              <w:t>To confirm</w:t>
            </w:r>
          </w:p>
        </w:tc>
      </w:tr>
      <w:tr w:rsidR="003871AA" w:rsidRPr="00EA4BCD" w14:paraId="01773118" w14:textId="77777777" w:rsidTr="00E42871">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83281A" w14:textId="77777777" w:rsidR="003871AA" w:rsidRPr="00EA4BCD" w:rsidRDefault="003871AA" w:rsidP="00E42871">
            <w:pPr>
              <w:spacing w:before="40" w:after="40"/>
              <w:rPr>
                <w:sz w:val="20"/>
                <w:szCs w:val="20"/>
              </w:rPr>
            </w:pPr>
            <w:r w:rsidRPr="00EA4BCD">
              <w:rPr>
                <w:sz w:val="20"/>
                <w:szCs w:val="20"/>
              </w:rPr>
              <w:t>FR2</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A65538" w14:textId="77777777" w:rsidR="003871AA" w:rsidRPr="00EA4BCD" w:rsidRDefault="003871AA" w:rsidP="00E42871">
            <w:pPr>
              <w:spacing w:before="40" w:after="40"/>
              <w:rPr>
                <w:sz w:val="20"/>
                <w:szCs w:val="20"/>
              </w:rPr>
            </w:pPr>
            <w:r w:rsidRPr="00EA4BCD">
              <w:rPr>
                <w:sz w:val="20"/>
                <w:szCs w:val="20"/>
              </w:rPr>
              <w:t>The system shall assign participating learners to a red team or blue team role for an active scenario.</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203523" w14:textId="77777777" w:rsidR="003871AA" w:rsidRPr="00EA4BCD" w:rsidRDefault="003871AA" w:rsidP="00E42871">
            <w:pPr>
              <w:spacing w:before="40" w:after="40"/>
              <w:rPr>
                <w:sz w:val="20"/>
                <w:szCs w:val="20"/>
              </w:rPr>
            </w:pPr>
            <w:r w:rsidRPr="00EA4BCD">
              <w:rPr>
                <w:sz w:val="20"/>
                <w:szCs w:val="20"/>
              </w:rPr>
              <w:t>Game Manager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A359DB" w14:textId="77777777" w:rsidR="003871AA" w:rsidRPr="00EA4BCD" w:rsidRDefault="003871AA" w:rsidP="00E42871">
            <w:pPr>
              <w:spacing w:before="40" w:after="40"/>
              <w:rPr>
                <w:sz w:val="20"/>
                <w:szCs w:val="20"/>
              </w:rPr>
            </w:pPr>
            <w:r w:rsidRPr="00EA4BCD">
              <w:rPr>
                <w:sz w:val="20"/>
                <w:szCs w:val="20"/>
              </w:rPr>
              <w:t>BR3, SR3, SR4</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BAEDBD" w14:textId="77777777" w:rsidR="003871AA" w:rsidRPr="00EA4BCD" w:rsidRDefault="003871AA" w:rsidP="00E42871">
            <w:pPr>
              <w:spacing w:before="40" w:after="40"/>
              <w:rPr>
                <w:sz w:val="20"/>
                <w:szCs w:val="20"/>
              </w:rPr>
            </w:pPr>
            <w:r w:rsidRPr="00EA4BCD">
              <w:rPr>
                <w:sz w:val="20"/>
                <w:szCs w:val="20"/>
              </w:rPr>
              <w:t>Must have</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43F5AED" w14:textId="77777777" w:rsidR="003871AA" w:rsidRPr="00EA4BCD" w:rsidRDefault="003871AA" w:rsidP="00E42871">
            <w:pPr>
              <w:spacing w:before="40" w:after="40"/>
              <w:rPr>
                <w:sz w:val="20"/>
                <w:szCs w:val="20"/>
              </w:rPr>
            </w:pPr>
            <w:r w:rsidRPr="00EA4BCD">
              <w:rPr>
                <w:sz w:val="20"/>
                <w:szCs w:val="20"/>
              </w:rPr>
              <w:t>Test users receive the correct team role.</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902C2F" w14:textId="77777777" w:rsidR="003871AA" w:rsidRPr="00EA4BCD" w:rsidRDefault="003871AA" w:rsidP="00E42871">
            <w:pPr>
              <w:spacing w:before="40" w:after="40"/>
              <w:rPr>
                <w:sz w:val="20"/>
                <w:szCs w:val="20"/>
              </w:rPr>
            </w:pPr>
            <w:r w:rsidRPr="00EA4BCD">
              <w:rPr>
                <w:sz w:val="20"/>
                <w:szCs w:val="20"/>
              </w:rPr>
              <w:t>Project brief; team analysis</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EFBEB1A" w14:textId="77777777" w:rsidR="003871AA" w:rsidRPr="00EA4BCD" w:rsidRDefault="003871AA" w:rsidP="00E42871">
            <w:pPr>
              <w:spacing w:before="40" w:after="40"/>
              <w:rPr>
                <w:sz w:val="20"/>
                <w:szCs w:val="20"/>
              </w:rPr>
            </w:pPr>
            <w:r w:rsidRPr="00EA4BCD">
              <w:rPr>
                <w:sz w:val="20"/>
                <w:szCs w:val="20"/>
              </w:rPr>
              <w:t>To confirm</w:t>
            </w:r>
          </w:p>
        </w:tc>
      </w:tr>
      <w:tr w:rsidR="003871AA" w:rsidRPr="00EA4BCD" w14:paraId="1C0EC948" w14:textId="77777777" w:rsidTr="00E42871">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A327BB" w14:textId="77777777" w:rsidR="003871AA" w:rsidRPr="00EA4BCD" w:rsidRDefault="003871AA" w:rsidP="00E42871">
            <w:pPr>
              <w:spacing w:before="40" w:after="40"/>
              <w:rPr>
                <w:sz w:val="20"/>
                <w:szCs w:val="20"/>
              </w:rPr>
            </w:pPr>
            <w:r w:rsidRPr="00EA4BCD">
              <w:rPr>
                <w:sz w:val="20"/>
                <w:szCs w:val="20"/>
              </w:rPr>
              <w:t>FR3</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380BC0" w14:textId="77777777" w:rsidR="003871AA" w:rsidRPr="00EA4BCD" w:rsidRDefault="003871AA" w:rsidP="00E42871">
            <w:pPr>
              <w:spacing w:before="40" w:after="40"/>
              <w:rPr>
                <w:sz w:val="20"/>
                <w:szCs w:val="20"/>
              </w:rPr>
            </w:pPr>
            <w:r w:rsidRPr="00EA4BCD">
              <w:rPr>
                <w:sz w:val="20"/>
                <w:szCs w:val="20"/>
              </w:rPr>
              <w:t>The system shall allow red team participants to execute defined offensive actions within an active scenario.</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278963" w14:textId="77777777" w:rsidR="003871AA" w:rsidRPr="00EA4BCD" w:rsidRDefault="003871AA" w:rsidP="00E42871">
            <w:pPr>
              <w:spacing w:before="40" w:after="40"/>
              <w:rPr>
                <w:sz w:val="20"/>
                <w:szCs w:val="20"/>
              </w:rPr>
            </w:pPr>
            <w:r w:rsidRPr="00EA4BCD">
              <w:rPr>
                <w:sz w:val="20"/>
                <w:szCs w:val="20"/>
              </w:rPr>
              <w:t>Project Team / Game Engine</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CE5D21" w14:textId="77777777" w:rsidR="003871AA" w:rsidRPr="00EA4BCD" w:rsidRDefault="003871AA" w:rsidP="00E42871">
            <w:pPr>
              <w:spacing w:before="40" w:after="40"/>
              <w:rPr>
                <w:sz w:val="20"/>
                <w:szCs w:val="20"/>
              </w:rPr>
            </w:pPr>
            <w:r w:rsidRPr="00EA4BCD">
              <w:rPr>
                <w:sz w:val="20"/>
                <w:szCs w:val="20"/>
              </w:rPr>
              <w:t>BR2, BR3, SR3, SR7</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5D77D60" w14:textId="77777777" w:rsidR="003871AA" w:rsidRPr="00EA4BCD" w:rsidRDefault="003871AA" w:rsidP="00E42871">
            <w:pPr>
              <w:spacing w:before="40" w:after="40"/>
              <w:rPr>
                <w:sz w:val="20"/>
                <w:szCs w:val="20"/>
              </w:rPr>
            </w:pPr>
            <w:r w:rsidRPr="00EA4BCD">
              <w:rPr>
                <w:sz w:val="20"/>
                <w:szCs w:val="20"/>
              </w:rPr>
              <w:t>Must have</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6F1A32B" w14:textId="77777777" w:rsidR="003871AA" w:rsidRPr="00EA4BCD" w:rsidRDefault="003871AA" w:rsidP="00E42871">
            <w:pPr>
              <w:spacing w:before="40" w:after="40"/>
              <w:rPr>
                <w:sz w:val="20"/>
                <w:szCs w:val="20"/>
              </w:rPr>
            </w:pPr>
            <w:r w:rsidRPr="00EA4BCD">
              <w:rPr>
                <w:sz w:val="20"/>
                <w:szCs w:val="20"/>
              </w:rPr>
              <w:t>A defined offensive action can be executed and recorded.</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0D738D" w14:textId="77777777" w:rsidR="003871AA" w:rsidRPr="00EA4BCD" w:rsidRDefault="003871AA" w:rsidP="00E42871">
            <w:pPr>
              <w:spacing w:before="40" w:after="40"/>
              <w:rPr>
                <w:sz w:val="20"/>
                <w:szCs w:val="20"/>
              </w:rPr>
            </w:pPr>
            <w:r w:rsidRPr="00EA4BCD">
              <w:rPr>
                <w:sz w:val="20"/>
                <w:szCs w:val="20"/>
              </w:rPr>
              <w:t>Project brief</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16B446" w14:textId="77777777" w:rsidR="003871AA" w:rsidRPr="00EA4BCD" w:rsidRDefault="003871AA" w:rsidP="00E42871">
            <w:pPr>
              <w:spacing w:before="40" w:after="40"/>
              <w:rPr>
                <w:sz w:val="20"/>
                <w:szCs w:val="20"/>
              </w:rPr>
            </w:pPr>
            <w:r w:rsidRPr="00EA4BCD">
              <w:rPr>
                <w:sz w:val="20"/>
                <w:szCs w:val="20"/>
              </w:rPr>
              <w:t>To confirm</w:t>
            </w:r>
          </w:p>
        </w:tc>
      </w:tr>
      <w:tr w:rsidR="003871AA" w:rsidRPr="00EA4BCD" w14:paraId="2EC61A45" w14:textId="77777777" w:rsidTr="00E42871">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E4C9F8D" w14:textId="77777777" w:rsidR="003871AA" w:rsidRPr="00EA4BCD" w:rsidRDefault="003871AA" w:rsidP="00E42871">
            <w:pPr>
              <w:spacing w:before="40" w:after="40"/>
              <w:rPr>
                <w:sz w:val="20"/>
                <w:szCs w:val="20"/>
              </w:rPr>
            </w:pPr>
            <w:r w:rsidRPr="00EA4BCD">
              <w:rPr>
                <w:sz w:val="20"/>
                <w:szCs w:val="20"/>
              </w:rPr>
              <w:t>FR4</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91E09A" w14:textId="77777777" w:rsidR="003871AA" w:rsidRPr="00EA4BCD" w:rsidRDefault="003871AA" w:rsidP="00E42871">
            <w:pPr>
              <w:spacing w:before="40" w:after="40"/>
              <w:rPr>
                <w:sz w:val="20"/>
                <w:szCs w:val="20"/>
              </w:rPr>
            </w:pPr>
            <w:r w:rsidRPr="00EA4BCD">
              <w:rPr>
                <w:sz w:val="20"/>
                <w:szCs w:val="20"/>
              </w:rPr>
              <w:t>The system shall allow blue team participants to execute defined defensive actions within an active scenario.</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6261DD" w14:textId="77777777" w:rsidR="003871AA" w:rsidRPr="00EA4BCD" w:rsidRDefault="003871AA" w:rsidP="00E42871">
            <w:pPr>
              <w:spacing w:before="40" w:after="40"/>
              <w:rPr>
                <w:sz w:val="20"/>
                <w:szCs w:val="20"/>
              </w:rPr>
            </w:pPr>
            <w:r w:rsidRPr="00EA4BCD">
              <w:rPr>
                <w:sz w:val="20"/>
                <w:szCs w:val="20"/>
              </w:rPr>
              <w:t>Team / Game Engine</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514708" w14:textId="77777777" w:rsidR="003871AA" w:rsidRPr="00EA4BCD" w:rsidRDefault="003871AA" w:rsidP="00E42871">
            <w:pPr>
              <w:spacing w:before="40" w:after="40"/>
              <w:rPr>
                <w:sz w:val="20"/>
                <w:szCs w:val="20"/>
              </w:rPr>
            </w:pPr>
            <w:r w:rsidRPr="00EA4BCD">
              <w:rPr>
                <w:sz w:val="20"/>
                <w:szCs w:val="20"/>
              </w:rPr>
              <w:t>BR2, BR3, SR4, SR7</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91EDF63" w14:textId="77777777" w:rsidR="003871AA" w:rsidRPr="00EA4BCD" w:rsidRDefault="003871AA" w:rsidP="00E42871">
            <w:pPr>
              <w:spacing w:before="40" w:after="40"/>
              <w:rPr>
                <w:sz w:val="20"/>
                <w:szCs w:val="20"/>
              </w:rPr>
            </w:pPr>
            <w:r w:rsidRPr="00EA4BCD">
              <w:rPr>
                <w:sz w:val="20"/>
                <w:szCs w:val="20"/>
              </w:rPr>
              <w:t>Must have</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6CBEDF" w14:textId="77777777" w:rsidR="003871AA" w:rsidRPr="00EA4BCD" w:rsidRDefault="003871AA" w:rsidP="00E42871">
            <w:pPr>
              <w:spacing w:before="40" w:after="40"/>
              <w:rPr>
                <w:sz w:val="20"/>
                <w:szCs w:val="20"/>
              </w:rPr>
            </w:pPr>
            <w:r w:rsidRPr="00EA4BCD">
              <w:rPr>
                <w:sz w:val="20"/>
                <w:szCs w:val="20"/>
              </w:rPr>
              <w:t>A defined defensive action can be executed and recorded.</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E325B0" w14:textId="77777777" w:rsidR="003871AA" w:rsidRPr="00EA4BCD" w:rsidRDefault="003871AA" w:rsidP="00E42871">
            <w:pPr>
              <w:spacing w:before="40" w:after="40"/>
              <w:rPr>
                <w:sz w:val="20"/>
                <w:szCs w:val="20"/>
              </w:rPr>
            </w:pPr>
            <w:r w:rsidRPr="00EA4BCD">
              <w:rPr>
                <w:sz w:val="20"/>
                <w:szCs w:val="20"/>
              </w:rPr>
              <w:t>Project brief</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299F03" w14:textId="77777777" w:rsidR="003871AA" w:rsidRPr="00EA4BCD" w:rsidRDefault="003871AA" w:rsidP="00E42871">
            <w:pPr>
              <w:spacing w:before="40" w:after="40"/>
              <w:rPr>
                <w:sz w:val="20"/>
                <w:szCs w:val="20"/>
              </w:rPr>
            </w:pPr>
            <w:r w:rsidRPr="00EA4BCD">
              <w:rPr>
                <w:sz w:val="20"/>
                <w:szCs w:val="20"/>
              </w:rPr>
              <w:t>To confirm</w:t>
            </w:r>
          </w:p>
        </w:tc>
      </w:tr>
      <w:tr w:rsidR="003871AA" w:rsidRPr="00EA4BCD" w14:paraId="579DA22D" w14:textId="77777777" w:rsidTr="00E42871">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0EA9D4A" w14:textId="77777777" w:rsidR="003871AA" w:rsidRPr="00EA4BCD" w:rsidRDefault="003871AA" w:rsidP="00E42871">
            <w:pPr>
              <w:spacing w:before="40" w:after="40"/>
              <w:rPr>
                <w:sz w:val="20"/>
                <w:szCs w:val="20"/>
              </w:rPr>
            </w:pPr>
            <w:r w:rsidRPr="00EA4BCD">
              <w:rPr>
                <w:sz w:val="20"/>
                <w:szCs w:val="20"/>
              </w:rPr>
              <w:t>FR5</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A0D9A7" w14:textId="77777777" w:rsidR="003871AA" w:rsidRPr="00EA4BCD" w:rsidRDefault="003871AA" w:rsidP="00E42871">
            <w:pPr>
              <w:spacing w:before="40" w:after="40"/>
              <w:rPr>
                <w:sz w:val="20"/>
                <w:szCs w:val="20"/>
              </w:rPr>
            </w:pPr>
            <w:r w:rsidRPr="00EA4BCD">
              <w:rPr>
                <w:sz w:val="20"/>
                <w:szCs w:val="20"/>
              </w:rPr>
              <w:t>The system shall update the scenario state when a valid offensive or defensive action occurs.</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CAB73C" w14:textId="77777777" w:rsidR="003871AA" w:rsidRPr="00EA4BCD" w:rsidRDefault="003871AA" w:rsidP="00E42871">
            <w:pPr>
              <w:spacing w:before="40" w:after="40"/>
              <w:rPr>
                <w:sz w:val="20"/>
                <w:szCs w:val="20"/>
              </w:rPr>
            </w:pPr>
            <w:r w:rsidRPr="00EA4BCD">
              <w:rPr>
                <w:sz w:val="20"/>
                <w:szCs w:val="20"/>
              </w:rPr>
              <w:t>Game Engine</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7E43663" w14:textId="77777777" w:rsidR="003871AA" w:rsidRPr="00EA4BCD" w:rsidRDefault="003871AA" w:rsidP="00E42871">
            <w:pPr>
              <w:spacing w:before="40" w:after="40"/>
              <w:rPr>
                <w:sz w:val="20"/>
                <w:szCs w:val="20"/>
              </w:rPr>
            </w:pPr>
            <w:r w:rsidRPr="00EA4BCD">
              <w:rPr>
                <w:sz w:val="20"/>
                <w:szCs w:val="20"/>
              </w:rPr>
              <w:t>BR3, SR3, SR4</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90759A4" w14:textId="77777777" w:rsidR="003871AA" w:rsidRPr="00EA4BCD" w:rsidRDefault="003871AA" w:rsidP="00E42871">
            <w:pPr>
              <w:spacing w:before="40" w:after="40"/>
              <w:rPr>
                <w:sz w:val="20"/>
                <w:szCs w:val="20"/>
              </w:rPr>
            </w:pPr>
            <w:r w:rsidRPr="00EA4BCD">
              <w:rPr>
                <w:sz w:val="20"/>
                <w:szCs w:val="20"/>
              </w:rPr>
              <w:t>Must have</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A06D513" w14:textId="77777777" w:rsidR="003871AA" w:rsidRPr="00EA4BCD" w:rsidRDefault="003871AA" w:rsidP="00E42871">
            <w:pPr>
              <w:spacing w:before="40" w:after="40"/>
              <w:rPr>
                <w:sz w:val="20"/>
                <w:szCs w:val="20"/>
              </w:rPr>
            </w:pPr>
            <w:r w:rsidRPr="00EA4BCD">
              <w:rPr>
                <w:sz w:val="20"/>
                <w:szCs w:val="20"/>
              </w:rPr>
              <w:t>The scenario state changes according to defined rules.</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3291457" w14:textId="77777777" w:rsidR="003871AA" w:rsidRPr="00EA4BCD" w:rsidRDefault="003871AA" w:rsidP="00E42871">
            <w:pPr>
              <w:spacing w:before="40" w:after="40"/>
              <w:rPr>
                <w:sz w:val="20"/>
                <w:szCs w:val="20"/>
              </w:rPr>
            </w:pPr>
            <w:r w:rsidRPr="00EA4BCD">
              <w:rPr>
                <w:sz w:val="20"/>
                <w:szCs w:val="20"/>
              </w:rPr>
              <w:t>Team analysis</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9FE30A9" w14:textId="77777777" w:rsidR="003871AA" w:rsidRPr="00EA4BCD" w:rsidRDefault="003871AA" w:rsidP="00E42871">
            <w:pPr>
              <w:spacing w:before="40" w:after="40"/>
              <w:rPr>
                <w:sz w:val="20"/>
                <w:szCs w:val="20"/>
              </w:rPr>
            </w:pPr>
            <w:r w:rsidRPr="00EA4BCD">
              <w:rPr>
                <w:sz w:val="20"/>
                <w:szCs w:val="20"/>
              </w:rPr>
              <w:t>To confirm</w:t>
            </w:r>
          </w:p>
        </w:tc>
      </w:tr>
      <w:tr w:rsidR="003871AA" w:rsidRPr="00EA4BCD" w14:paraId="5B4F49B8" w14:textId="77777777" w:rsidTr="00E42871">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5638FEF" w14:textId="77777777" w:rsidR="003871AA" w:rsidRPr="00EA4BCD" w:rsidRDefault="003871AA" w:rsidP="00E42871">
            <w:pPr>
              <w:spacing w:before="40" w:after="40"/>
              <w:rPr>
                <w:sz w:val="20"/>
                <w:szCs w:val="20"/>
              </w:rPr>
            </w:pPr>
            <w:r w:rsidRPr="00EA4BCD">
              <w:rPr>
                <w:sz w:val="20"/>
                <w:szCs w:val="20"/>
              </w:rPr>
              <w:t>FR6</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79599C4" w14:textId="77777777" w:rsidR="003871AA" w:rsidRPr="00EA4BCD" w:rsidRDefault="003871AA" w:rsidP="00E42871">
            <w:pPr>
              <w:spacing w:before="40" w:after="40"/>
              <w:rPr>
                <w:sz w:val="20"/>
                <w:szCs w:val="20"/>
              </w:rPr>
            </w:pPr>
            <w:r w:rsidRPr="00EA4BCD">
              <w:rPr>
                <w:sz w:val="20"/>
                <w:szCs w:val="20"/>
              </w:rPr>
              <w:t>The system shall calculate team scores according to predefined scenario scoring rules.</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38DB27" w14:textId="77777777" w:rsidR="003871AA" w:rsidRPr="00EA4BCD" w:rsidRDefault="003871AA" w:rsidP="00E42871">
            <w:pPr>
              <w:spacing w:before="40" w:after="40"/>
              <w:rPr>
                <w:sz w:val="20"/>
                <w:szCs w:val="20"/>
              </w:rPr>
            </w:pPr>
            <w:r w:rsidRPr="00EA4BCD">
              <w:rPr>
                <w:sz w:val="20"/>
                <w:szCs w:val="20"/>
              </w:rPr>
              <w:t>Scoring Engine</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3C570A" w14:textId="77777777" w:rsidR="003871AA" w:rsidRPr="00EA4BCD" w:rsidRDefault="003871AA" w:rsidP="00E42871">
            <w:pPr>
              <w:spacing w:before="40" w:after="40"/>
              <w:rPr>
                <w:sz w:val="20"/>
                <w:szCs w:val="20"/>
              </w:rPr>
            </w:pPr>
            <w:r w:rsidRPr="00EA4BCD">
              <w:rPr>
                <w:sz w:val="20"/>
                <w:szCs w:val="20"/>
              </w:rPr>
              <w:t>BR4, SR5</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EE3D573" w14:textId="77777777" w:rsidR="003871AA" w:rsidRPr="00EA4BCD" w:rsidRDefault="003871AA" w:rsidP="00E42871">
            <w:pPr>
              <w:spacing w:before="40" w:after="40"/>
              <w:rPr>
                <w:sz w:val="20"/>
                <w:szCs w:val="20"/>
              </w:rPr>
            </w:pPr>
            <w:r w:rsidRPr="00EA4BCD">
              <w:rPr>
                <w:sz w:val="20"/>
                <w:szCs w:val="20"/>
              </w:rPr>
              <w:t>Must have</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808D2C" w14:textId="77777777" w:rsidR="003871AA" w:rsidRPr="00EA4BCD" w:rsidRDefault="003871AA" w:rsidP="00E42871">
            <w:pPr>
              <w:spacing w:before="40" w:after="40"/>
              <w:rPr>
                <w:sz w:val="20"/>
                <w:szCs w:val="20"/>
              </w:rPr>
            </w:pPr>
            <w:r w:rsidRPr="00EA4BCD">
              <w:rPr>
                <w:sz w:val="20"/>
                <w:szCs w:val="20"/>
              </w:rPr>
              <w:t>Test actions generate the expected score changes.</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B49625" w14:textId="77777777" w:rsidR="003871AA" w:rsidRPr="00EA4BCD" w:rsidRDefault="003871AA" w:rsidP="00E42871">
            <w:pPr>
              <w:spacing w:before="40" w:after="40"/>
              <w:rPr>
                <w:sz w:val="20"/>
                <w:szCs w:val="20"/>
              </w:rPr>
            </w:pPr>
            <w:r w:rsidRPr="00EA4BCD">
              <w:rPr>
                <w:sz w:val="20"/>
                <w:szCs w:val="20"/>
              </w:rPr>
              <w:t>Project brief; team analysis</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F0D605" w14:textId="77777777" w:rsidR="003871AA" w:rsidRPr="00EA4BCD" w:rsidRDefault="003871AA" w:rsidP="00E42871">
            <w:pPr>
              <w:spacing w:before="40" w:after="40"/>
              <w:rPr>
                <w:sz w:val="20"/>
                <w:szCs w:val="20"/>
              </w:rPr>
            </w:pPr>
            <w:r w:rsidRPr="00EA4BCD">
              <w:rPr>
                <w:sz w:val="20"/>
                <w:szCs w:val="20"/>
              </w:rPr>
              <w:t>To confirm</w:t>
            </w:r>
          </w:p>
        </w:tc>
      </w:tr>
      <w:tr w:rsidR="003871AA" w:rsidRPr="00EA4BCD" w14:paraId="3C6D5148" w14:textId="77777777" w:rsidTr="00E42871">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CBF1C3" w14:textId="77777777" w:rsidR="003871AA" w:rsidRPr="00EA4BCD" w:rsidRDefault="003871AA" w:rsidP="00E42871">
            <w:pPr>
              <w:spacing w:before="40" w:after="40"/>
              <w:rPr>
                <w:sz w:val="20"/>
                <w:szCs w:val="20"/>
              </w:rPr>
            </w:pPr>
            <w:r w:rsidRPr="00EA4BCD">
              <w:rPr>
                <w:sz w:val="20"/>
                <w:szCs w:val="20"/>
              </w:rPr>
              <w:lastRenderedPageBreak/>
              <w:t>FR7</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A06781E" w14:textId="77777777" w:rsidR="003871AA" w:rsidRPr="00EA4BCD" w:rsidRDefault="003871AA" w:rsidP="00E42871">
            <w:pPr>
              <w:spacing w:before="40" w:after="40"/>
              <w:rPr>
                <w:sz w:val="20"/>
                <w:szCs w:val="20"/>
              </w:rPr>
            </w:pPr>
            <w:r w:rsidRPr="00EA4BCD">
              <w:rPr>
                <w:sz w:val="20"/>
                <w:szCs w:val="20"/>
              </w:rPr>
              <w:t xml:space="preserve">The system shall display the current or final team score to </w:t>
            </w:r>
            <w:proofErr w:type="spellStart"/>
            <w:r w:rsidRPr="00EA4BCD">
              <w:rPr>
                <w:sz w:val="20"/>
                <w:szCs w:val="20"/>
              </w:rPr>
              <w:t>authorised</w:t>
            </w:r>
            <w:proofErr w:type="spellEnd"/>
            <w:r w:rsidRPr="00EA4BCD">
              <w:rPr>
                <w:sz w:val="20"/>
                <w:szCs w:val="20"/>
              </w:rPr>
              <w:t xml:space="preserve"> participants.</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53AEC2A" w14:textId="77777777" w:rsidR="003871AA" w:rsidRPr="00EA4BCD" w:rsidRDefault="003871AA" w:rsidP="00E42871">
            <w:pPr>
              <w:spacing w:before="40" w:after="40"/>
              <w:rPr>
                <w:sz w:val="20"/>
                <w:szCs w:val="20"/>
              </w:rPr>
            </w:pPr>
            <w:r w:rsidRPr="00EA4BCD">
              <w:rPr>
                <w:sz w:val="20"/>
                <w:szCs w:val="20"/>
              </w:rPr>
              <w:t>User Interface</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82FC38" w14:textId="77777777" w:rsidR="003871AA" w:rsidRPr="00EA4BCD" w:rsidRDefault="003871AA" w:rsidP="00E42871">
            <w:pPr>
              <w:spacing w:before="40" w:after="40"/>
              <w:rPr>
                <w:sz w:val="20"/>
                <w:szCs w:val="20"/>
              </w:rPr>
            </w:pPr>
            <w:r w:rsidRPr="00EA4BCD">
              <w:rPr>
                <w:sz w:val="20"/>
                <w:szCs w:val="20"/>
              </w:rPr>
              <w:t>BR4, SR5</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C12DEF0" w14:textId="77777777" w:rsidR="003871AA" w:rsidRPr="00EA4BCD" w:rsidRDefault="003871AA" w:rsidP="00E42871">
            <w:pPr>
              <w:spacing w:before="40" w:after="40"/>
              <w:rPr>
                <w:sz w:val="20"/>
                <w:szCs w:val="20"/>
              </w:rPr>
            </w:pPr>
            <w:r w:rsidRPr="00EA4BCD">
              <w:rPr>
                <w:sz w:val="20"/>
                <w:szCs w:val="20"/>
              </w:rPr>
              <w:t>Should have</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FF7AED" w14:textId="77777777" w:rsidR="003871AA" w:rsidRPr="00EA4BCD" w:rsidRDefault="003871AA" w:rsidP="00E42871">
            <w:pPr>
              <w:spacing w:before="40" w:after="40"/>
              <w:rPr>
                <w:sz w:val="20"/>
                <w:szCs w:val="20"/>
              </w:rPr>
            </w:pPr>
            <w:r w:rsidRPr="00EA4BCD">
              <w:rPr>
                <w:sz w:val="20"/>
                <w:szCs w:val="20"/>
              </w:rPr>
              <w:t>Users can view the correct score.</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1B927E" w14:textId="77777777" w:rsidR="003871AA" w:rsidRPr="00EA4BCD" w:rsidRDefault="003871AA" w:rsidP="00E42871">
            <w:pPr>
              <w:spacing w:before="40" w:after="40"/>
              <w:rPr>
                <w:sz w:val="20"/>
                <w:szCs w:val="20"/>
              </w:rPr>
            </w:pPr>
            <w:r w:rsidRPr="00EA4BCD">
              <w:rPr>
                <w:sz w:val="20"/>
                <w:szCs w:val="20"/>
              </w:rPr>
              <w:t>Project brief; team analysis</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ACFAEAF" w14:textId="77777777" w:rsidR="003871AA" w:rsidRPr="00EA4BCD" w:rsidRDefault="003871AA" w:rsidP="00E42871">
            <w:pPr>
              <w:spacing w:before="40" w:after="40"/>
              <w:rPr>
                <w:sz w:val="20"/>
                <w:szCs w:val="20"/>
              </w:rPr>
            </w:pPr>
            <w:r w:rsidRPr="00EA4BCD">
              <w:rPr>
                <w:sz w:val="20"/>
                <w:szCs w:val="20"/>
              </w:rPr>
              <w:t>To confirm</w:t>
            </w:r>
          </w:p>
        </w:tc>
      </w:tr>
      <w:tr w:rsidR="003871AA" w:rsidRPr="00EA4BCD" w14:paraId="1C990B4D" w14:textId="77777777" w:rsidTr="00E42871">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D40B9A" w14:textId="77777777" w:rsidR="003871AA" w:rsidRPr="00EA4BCD" w:rsidRDefault="003871AA" w:rsidP="00E42871">
            <w:pPr>
              <w:spacing w:before="40" w:after="40"/>
              <w:rPr>
                <w:sz w:val="20"/>
                <w:szCs w:val="20"/>
              </w:rPr>
            </w:pPr>
            <w:r w:rsidRPr="00EA4BCD">
              <w:rPr>
                <w:sz w:val="20"/>
                <w:szCs w:val="20"/>
              </w:rPr>
              <w:t>FR8</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9CDE1A0" w14:textId="77777777" w:rsidR="003871AA" w:rsidRPr="00EA4BCD" w:rsidRDefault="003871AA" w:rsidP="00E42871">
            <w:pPr>
              <w:spacing w:before="40" w:after="40"/>
              <w:rPr>
                <w:sz w:val="20"/>
                <w:szCs w:val="20"/>
              </w:rPr>
            </w:pPr>
            <w:r w:rsidRPr="00EA4BCD">
              <w:rPr>
                <w:sz w:val="20"/>
                <w:szCs w:val="20"/>
              </w:rPr>
              <w:t>The system shall provide scenario-specific performance or learning feedback after scenario completion.</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A555FF6" w14:textId="77777777" w:rsidR="003871AA" w:rsidRPr="00EA4BCD" w:rsidRDefault="003871AA" w:rsidP="00E42871">
            <w:pPr>
              <w:spacing w:before="40" w:after="40"/>
              <w:rPr>
                <w:sz w:val="20"/>
                <w:szCs w:val="20"/>
              </w:rPr>
            </w:pPr>
            <w:r w:rsidRPr="00EA4BCD">
              <w:rPr>
                <w:sz w:val="20"/>
                <w:szCs w:val="20"/>
              </w:rPr>
              <w:t>Feedback Component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4F39FA" w14:textId="77777777" w:rsidR="003871AA" w:rsidRPr="00EA4BCD" w:rsidRDefault="003871AA" w:rsidP="00E42871">
            <w:pPr>
              <w:spacing w:before="40" w:after="40"/>
              <w:rPr>
                <w:sz w:val="20"/>
                <w:szCs w:val="20"/>
              </w:rPr>
            </w:pPr>
            <w:r w:rsidRPr="00EA4BCD">
              <w:rPr>
                <w:sz w:val="20"/>
                <w:szCs w:val="20"/>
              </w:rPr>
              <w:t>BR2, BR4, SR2, SR5</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703551" w14:textId="77777777" w:rsidR="003871AA" w:rsidRPr="00EA4BCD" w:rsidRDefault="003871AA" w:rsidP="00E42871">
            <w:pPr>
              <w:spacing w:before="40" w:after="40"/>
              <w:rPr>
                <w:sz w:val="20"/>
                <w:szCs w:val="20"/>
              </w:rPr>
            </w:pPr>
            <w:r w:rsidRPr="00EA4BCD">
              <w:rPr>
                <w:sz w:val="20"/>
                <w:szCs w:val="20"/>
              </w:rPr>
              <w:t>Should have</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5BA23E3" w14:textId="77777777" w:rsidR="003871AA" w:rsidRPr="00EA4BCD" w:rsidRDefault="003871AA" w:rsidP="00E42871">
            <w:pPr>
              <w:spacing w:before="40" w:after="40"/>
              <w:rPr>
                <w:sz w:val="20"/>
                <w:szCs w:val="20"/>
              </w:rPr>
            </w:pPr>
            <w:r w:rsidRPr="00EA4BCD">
              <w:rPr>
                <w:sz w:val="20"/>
                <w:szCs w:val="20"/>
              </w:rPr>
              <w:t>Completion of a scenario produces defined feedback.</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0FFB5E7" w14:textId="77777777" w:rsidR="003871AA" w:rsidRPr="00EA4BCD" w:rsidRDefault="003871AA" w:rsidP="00E42871">
            <w:pPr>
              <w:spacing w:before="40" w:after="40"/>
              <w:rPr>
                <w:sz w:val="20"/>
                <w:szCs w:val="20"/>
              </w:rPr>
            </w:pPr>
            <w:r w:rsidRPr="00EA4BCD">
              <w:rPr>
                <w:sz w:val="20"/>
                <w:szCs w:val="20"/>
              </w:rPr>
              <w:t>Team Analysis</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F20AE6" w14:textId="77777777" w:rsidR="003871AA" w:rsidRPr="00EA4BCD" w:rsidRDefault="003871AA" w:rsidP="00E42871">
            <w:pPr>
              <w:spacing w:before="40" w:after="40"/>
              <w:rPr>
                <w:sz w:val="20"/>
                <w:szCs w:val="20"/>
              </w:rPr>
            </w:pPr>
            <w:r w:rsidRPr="00EA4BCD">
              <w:rPr>
                <w:sz w:val="20"/>
                <w:szCs w:val="20"/>
              </w:rPr>
              <w:t>To confirm</w:t>
            </w:r>
          </w:p>
        </w:tc>
      </w:tr>
      <w:tr w:rsidR="003871AA" w:rsidRPr="00EA4BCD" w14:paraId="26BB014C" w14:textId="77777777" w:rsidTr="00E42871">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533DA6" w14:textId="77777777" w:rsidR="003871AA" w:rsidRPr="00EA4BCD" w:rsidRDefault="003871AA" w:rsidP="00E42871">
            <w:pPr>
              <w:spacing w:before="40" w:after="40"/>
              <w:rPr>
                <w:sz w:val="20"/>
                <w:szCs w:val="20"/>
              </w:rPr>
            </w:pPr>
            <w:r w:rsidRPr="00EA4BCD">
              <w:rPr>
                <w:sz w:val="20"/>
                <w:szCs w:val="20"/>
              </w:rPr>
              <w:t>FR9</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270D762" w14:textId="77777777" w:rsidR="003871AA" w:rsidRPr="00EA4BCD" w:rsidRDefault="003871AA" w:rsidP="00E42871">
            <w:pPr>
              <w:spacing w:before="40" w:after="40"/>
              <w:rPr>
                <w:sz w:val="20"/>
                <w:szCs w:val="20"/>
              </w:rPr>
            </w:pPr>
            <w:r w:rsidRPr="00EA4BCD">
              <w:rPr>
                <w:sz w:val="20"/>
                <w:szCs w:val="20"/>
              </w:rPr>
              <w:t xml:space="preserve">The system shall allow an </w:t>
            </w:r>
            <w:proofErr w:type="spellStart"/>
            <w:r w:rsidRPr="00EA4BCD">
              <w:rPr>
                <w:sz w:val="20"/>
                <w:szCs w:val="20"/>
              </w:rPr>
              <w:t>authorised</w:t>
            </w:r>
            <w:proofErr w:type="spellEnd"/>
            <w:r w:rsidRPr="00EA4BCD">
              <w:rPr>
                <w:sz w:val="20"/>
                <w:szCs w:val="20"/>
              </w:rPr>
              <w:t xml:space="preserve"> scenario designer to configure a training scenario using the defined scenario structure.</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E03886B" w14:textId="77777777" w:rsidR="003871AA" w:rsidRPr="00EA4BCD" w:rsidRDefault="003871AA" w:rsidP="00E42871">
            <w:pPr>
              <w:spacing w:before="40" w:after="40"/>
              <w:rPr>
                <w:sz w:val="20"/>
                <w:szCs w:val="20"/>
              </w:rPr>
            </w:pPr>
            <w:r w:rsidRPr="00EA4BCD">
              <w:rPr>
                <w:sz w:val="20"/>
                <w:szCs w:val="20"/>
              </w:rPr>
              <w:t>Administrator / Scenario Manager</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8954517" w14:textId="77777777" w:rsidR="003871AA" w:rsidRPr="00EA4BCD" w:rsidRDefault="003871AA" w:rsidP="00E42871">
            <w:pPr>
              <w:spacing w:before="40" w:after="40"/>
              <w:rPr>
                <w:sz w:val="20"/>
                <w:szCs w:val="20"/>
              </w:rPr>
            </w:pPr>
            <w:r w:rsidRPr="00EA4BCD">
              <w:rPr>
                <w:sz w:val="20"/>
                <w:szCs w:val="20"/>
              </w:rPr>
              <w:t>BR5, SR6</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88637C" w14:textId="77777777" w:rsidR="003871AA" w:rsidRPr="00EA4BCD" w:rsidRDefault="003871AA" w:rsidP="00E42871">
            <w:pPr>
              <w:spacing w:before="40" w:after="40"/>
              <w:rPr>
                <w:sz w:val="20"/>
                <w:szCs w:val="20"/>
              </w:rPr>
            </w:pPr>
            <w:r w:rsidRPr="00EA4BCD">
              <w:rPr>
                <w:sz w:val="20"/>
                <w:szCs w:val="20"/>
              </w:rPr>
              <w:t>Should have</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85D8DFA" w14:textId="77777777" w:rsidR="003871AA" w:rsidRPr="00EA4BCD" w:rsidRDefault="003871AA" w:rsidP="00E42871">
            <w:pPr>
              <w:spacing w:before="40" w:after="40"/>
              <w:rPr>
                <w:sz w:val="20"/>
                <w:szCs w:val="20"/>
              </w:rPr>
            </w:pPr>
            <w:r w:rsidRPr="00EA4BCD">
              <w:rPr>
                <w:sz w:val="20"/>
                <w:szCs w:val="20"/>
              </w:rPr>
              <w:t xml:space="preserve">An </w:t>
            </w:r>
            <w:proofErr w:type="spellStart"/>
            <w:r w:rsidRPr="00EA4BCD">
              <w:rPr>
                <w:sz w:val="20"/>
                <w:szCs w:val="20"/>
              </w:rPr>
              <w:t>authorised</w:t>
            </w:r>
            <w:proofErr w:type="spellEnd"/>
            <w:r w:rsidRPr="00EA4BCD">
              <w:rPr>
                <w:sz w:val="20"/>
                <w:szCs w:val="20"/>
              </w:rPr>
              <w:t xml:space="preserve"> user can configure a new scenario.</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81C6219" w14:textId="77777777" w:rsidR="003871AA" w:rsidRPr="00EA4BCD" w:rsidRDefault="003871AA" w:rsidP="00E42871">
            <w:pPr>
              <w:spacing w:before="40" w:after="40"/>
              <w:rPr>
                <w:sz w:val="20"/>
                <w:szCs w:val="20"/>
              </w:rPr>
            </w:pPr>
            <w:r w:rsidRPr="00EA4BCD">
              <w:rPr>
                <w:sz w:val="20"/>
                <w:szCs w:val="20"/>
              </w:rPr>
              <w:t>Project brief; team analysis</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3EC2E59" w14:textId="77777777" w:rsidR="003871AA" w:rsidRPr="00EA4BCD" w:rsidRDefault="003871AA" w:rsidP="00E42871">
            <w:pPr>
              <w:spacing w:before="40" w:after="40"/>
              <w:rPr>
                <w:sz w:val="20"/>
                <w:szCs w:val="20"/>
              </w:rPr>
            </w:pPr>
            <w:r w:rsidRPr="00EA4BCD">
              <w:rPr>
                <w:sz w:val="20"/>
                <w:szCs w:val="20"/>
              </w:rPr>
              <w:t>To confirm</w:t>
            </w:r>
          </w:p>
        </w:tc>
      </w:tr>
      <w:tr w:rsidR="003871AA" w:rsidRPr="00EA4BCD" w14:paraId="10D2D36A" w14:textId="77777777" w:rsidTr="00E42871">
        <w:trPr>
          <w:cantSplit/>
          <w:jc w:val="center"/>
        </w:trPr>
        <w:tc>
          <w:tcPr>
            <w:tcW w:w="57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F2D88D6" w14:textId="77777777" w:rsidR="003871AA" w:rsidRPr="00EA4BCD" w:rsidRDefault="003871AA" w:rsidP="00E42871">
            <w:pPr>
              <w:spacing w:before="40" w:after="40"/>
              <w:rPr>
                <w:sz w:val="20"/>
                <w:szCs w:val="20"/>
              </w:rPr>
            </w:pPr>
            <w:r w:rsidRPr="00EA4BCD">
              <w:rPr>
                <w:sz w:val="20"/>
                <w:szCs w:val="20"/>
              </w:rPr>
              <w:t>FR10</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E77DD7" w14:textId="77777777" w:rsidR="003871AA" w:rsidRPr="00EA4BCD" w:rsidRDefault="003871AA" w:rsidP="00E42871">
            <w:pPr>
              <w:spacing w:before="40" w:after="40"/>
              <w:rPr>
                <w:sz w:val="20"/>
                <w:szCs w:val="20"/>
              </w:rPr>
            </w:pPr>
            <w:r w:rsidRPr="00EA4BCD">
              <w:rPr>
                <w:sz w:val="20"/>
                <w:szCs w:val="20"/>
              </w:rPr>
              <w:t>The system shall record the result of a completed training scenario for later review.</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D383F0" w14:textId="77777777" w:rsidR="003871AA" w:rsidRPr="00EA4BCD" w:rsidRDefault="003871AA" w:rsidP="00E42871">
            <w:pPr>
              <w:spacing w:before="40" w:after="40"/>
              <w:rPr>
                <w:sz w:val="20"/>
                <w:szCs w:val="20"/>
              </w:rPr>
            </w:pPr>
            <w:r w:rsidRPr="00EA4BCD">
              <w:rPr>
                <w:sz w:val="20"/>
                <w:szCs w:val="20"/>
              </w:rPr>
              <w:t>Platform / Data Component</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C795811" w14:textId="77777777" w:rsidR="003871AA" w:rsidRPr="00EA4BCD" w:rsidRDefault="003871AA" w:rsidP="00E42871">
            <w:pPr>
              <w:spacing w:before="40" w:after="40"/>
              <w:rPr>
                <w:sz w:val="20"/>
                <w:szCs w:val="20"/>
              </w:rPr>
            </w:pPr>
            <w:r w:rsidRPr="00EA4BCD">
              <w:rPr>
                <w:sz w:val="20"/>
                <w:szCs w:val="20"/>
              </w:rPr>
              <w:t>BR4, BR5, SR5, SR6</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63461C2" w14:textId="77777777" w:rsidR="003871AA" w:rsidRPr="00EA4BCD" w:rsidRDefault="003871AA" w:rsidP="00E42871">
            <w:pPr>
              <w:spacing w:before="40" w:after="40"/>
              <w:rPr>
                <w:sz w:val="20"/>
                <w:szCs w:val="20"/>
              </w:rPr>
            </w:pPr>
            <w:r w:rsidRPr="00EA4BCD">
              <w:rPr>
                <w:sz w:val="20"/>
                <w:szCs w:val="20"/>
              </w:rPr>
              <w:t>Should have</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2974AAA" w14:textId="77777777" w:rsidR="003871AA" w:rsidRPr="00EA4BCD" w:rsidRDefault="003871AA" w:rsidP="00E42871">
            <w:pPr>
              <w:spacing w:before="40" w:after="40"/>
              <w:rPr>
                <w:sz w:val="20"/>
                <w:szCs w:val="20"/>
              </w:rPr>
            </w:pPr>
            <w:r w:rsidRPr="00EA4BCD">
              <w:rPr>
                <w:sz w:val="20"/>
                <w:szCs w:val="20"/>
              </w:rPr>
              <w:t>A completed scenario result can be retrieved for review.</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118008D" w14:textId="77777777" w:rsidR="003871AA" w:rsidRPr="00EA4BCD" w:rsidRDefault="003871AA" w:rsidP="00E42871">
            <w:pPr>
              <w:spacing w:before="40" w:after="40"/>
              <w:rPr>
                <w:sz w:val="20"/>
                <w:szCs w:val="20"/>
              </w:rPr>
            </w:pPr>
            <w:r w:rsidRPr="00EA4BCD">
              <w:rPr>
                <w:sz w:val="20"/>
                <w:szCs w:val="20"/>
              </w:rPr>
              <w:t>Team Analysis</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D9DBD2" w14:textId="77777777" w:rsidR="003871AA" w:rsidRPr="00EA4BCD" w:rsidRDefault="003871AA" w:rsidP="00E42871">
            <w:pPr>
              <w:spacing w:before="40" w:after="40"/>
              <w:rPr>
                <w:sz w:val="20"/>
                <w:szCs w:val="20"/>
              </w:rPr>
            </w:pPr>
            <w:r w:rsidRPr="00EA4BCD">
              <w:rPr>
                <w:sz w:val="20"/>
                <w:szCs w:val="20"/>
              </w:rPr>
              <w:t>To confirm</w:t>
            </w:r>
          </w:p>
        </w:tc>
      </w:tr>
    </w:tbl>
    <w:p w14:paraId="03053ED8" w14:textId="77777777" w:rsidR="003871AA" w:rsidRPr="00EA4BCD" w:rsidRDefault="003871AA" w:rsidP="003871AA"/>
    <w:tbl>
      <w:tblPr>
        <w:tblW w:w="0" w:type="auto"/>
        <w:jc w:val="center"/>
        <w:tblLayout w:type="fixed"/>
        <w:tblLook w:val="04A0" w:firstRow="1" w:lastRow="0" w:firstColumn="1" w:lastColumn="0" w:noHBand="0" w:noVBand="1"/>
      </w:tblPr>
      <w:tblGrid>
        <w:gridCol w:w="10080"/>
      </w:tblGrid>
      <w:tr w:rsidR="003871AA" w:rsidRPr="00EA4BCD" w14:paraId="284A3788" w14:textId="77777777" w:rsidTr="00E42871">
        <w:trPr>
          <w:jc w:val="center"/>
        </w:trPr>
        <w:tc>
          <w:tcPr>
            <w:tcW w:w="10080" w:type="dxa"/>
            <w:tcBorders>
              <w:top w:val="single" w:sz="6" w:space="0" w:color="9EAD86"/>
              <w:left w:val="single" w:sz="12" w:space="0" w:color="5B9BD5"/>
              <w:bottom w:val="single" w:sz="6" w:space="0" w:color="9EAD86"/>
              <w:right w:val="single" w:sz="6" w:space="0" w:color="9EAD86"/>
            </w:tcBorders>
            <w:shd w:val="clear" w:color="auto" w:fill="E2F0D9"/>
            <w:tcMar>
              <w:top w:w="120" w:type="dxa"/>
              <w:left w:w="160" w:type="dxa"/>
              <w:bottom w:w="120" w:type="dxa"/>
              <w:right w:w="160" w:type="dxa"/>
            </w:tcMar>
          </w:tcPr>
          <w:p w14:paraId="7B488604" w14:textId="77777777" w:rsidR="003871AA" w:rsidRPr="00EA4BCD" w:rsidRDefault="003871AA" w:rsidP="00E42871">
            <w:pPr>
              <w:spacing w:after="40"/>
            </w:pPr>
            <w:r w:rsidRPr="00EA4BCD">
              <w:rPr>
                <w:b/>
                <w:sz w:val="19"/>
              </w:rPr>
              <w:t xml:space="preserve">Functional requirement quality test: </w:t>
            </w:r>
            <w:r w:rsidRPr="00EA4BCD">
              <w:rPr>
                <w:sz w:val="19"/>
              </w:rPr>
              <w:t xml:space="preserve">The FR1-FR10 requirements are intended to be necessary, atomic, traceable, and testable. Each requirement is about one basic behavior and is related to one or more business or stakeholder requirements. The actual rules of game play, scoring, and scenario behavior will be subject to </w:t>
            </w:r>
            <w:proofErr w:type="spellStart"/>
            <w:r w:rsidRPr="00EA4BCD">
              <w:rPr>
                <w:sz w:val="19"/>
              </w:rPr>
              <w:t>InspireCyber</w:t>
            </w:r>
            <w:proofErr w:type="spellEnd"/>
            <w:r w:rsidRPr="00EA4BCD">
              <w:rPr>
                <w:sz w:val="19"/>
              </w:rPr>
              <w:t xml:space="preserve"> verification.</w:t>
            </w:r>
          </w:p>
        </w:tc>
      </w:tr>
    </w:tbl>
    <w:p w14:paraId="42412490" w14:textId="77777777" w:rsidR="003871AA" w:rsidRPr="00EA4BCD" w:rsidRDefault="003871AA" w:rsidP="003871AA"/>
    <w:p w14:paraId="58247F14" w14:textId="77777777" w:rsidR="003871AA" w:rsidRPr="00EA4BCD" w:rsidRDefault="003871AA" w:rsidP="003871AA">
      <w:pPr>
        <w:pStyle w:val="Heading2"/>
        <w:rPr>
          <w:rFonts w:ascii="Aptos" w:hAnsi="Aptos"/>
        </w:rPr>
      </w:pPr>
      <w:bookmarkStart w:id="5" w:name="_Toc237079455"/>
      <w:r w:rsidRPr="00EA4BCD">
        <w:rPr>
          <w:rFonts w:ascii="Aptos" w:hAnsi="Aptos"/>
        </w:rPr>
        <w:t>3.5 Non-Functional Requirements</w:t>
      </w:r>
      <w:bookmarkEnd w:id="5"/>
    </w:p>
    <w:tbl>
      <w:tblPr>
        <w:tblW w:w="11117" w:type="dxa"/>
        <w:jc w:val="center"/>
        <w:tblLayout w:type="fixed"/>
        <w:tblLook w:val="04A0" w:firstRow="1" w:lastRow="0" w:firstColumn="1" w:lastColumn="0" w:noHBand="0" w:noVBand="1"/>
      </w:tblPr>
      <w:tblGrid>
        <w:gridCol w:w="605"/>
        <w:gridCol w:w="1224"/>
        <w:gridCol w:w="3240"/>
        <w:gridCol w:w="1440"/>
        <w:gridCol w:w="1440"/>
        <w:gridCol w:w="936"/>
        <w:gridCol w:w="1296"/>
        <w:gridCol w:w="936"/>
      </w:tblGrid>
      <w:tr w:rsidR="003871AA" w:rsidRPr="00EA4BCD" w14:paraId="0AF52A1A" w14:textId="77777777" w:rsidTr="00E42871">
        <w:trPr>
          <w:cantSplit/>
          <w:tblHeader/>
          <w:jc w:val="center"/>
        </w:trPr>
        <w:tc>
          <w:tcPr>
            <w:tcW w:w="605"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B2C0925" w14:textId="77777777" w:rsidR="003871AA" w:rsidRPr="00EA4BCD" w:rsidRDefault="003871AA" w:rsidP="00E42871">
            <w:pPr>
              <w:spacing w:before="40" w:after="40"/>
              <w:rPr>
                <w:sz w:val="20"/>
                <w:szCs w:val="20"/>
              </w:rPr>
            </w:pPr>
            <w:r w:rsidRPr="00EA4BCD">
              <w:rPr>
                <w:b/>
                <w:color w:val="FFFFFF"/>
                <w:sz w:val="20"/>
                <w:szCs w:val="20"/>
              </w:rPr>
              <w:t>ID</w:t>
            </w:r>
          </w:p>
        </w:tc>
        <w:tc>
          <w:tcPr>
            <w:tcW w:w="122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36792FB" w14:textId="77777777" w:rsidR="003871AA" w:rsidRPr="00EA4BCD" w:rsidRDefault="003871AA" w:rsidP="00E42871">
            <w:pPr>
              <w:spacing w:before="40" w:after="40"/>
              <w:rPr>
                <w:sz w:val="20"/>
                <w:szCs w:val="20"/>
              </w:rPr>
            </w:pPr>
            <w:r w:rsidRPr="00EA4BCD">
              <w:rPr>
                <w:b/>
                <w:color w:val="FFFFFF"/>
                <w:sz w:val="20"/>
                <w:szCs w:val="20"/>
              </w:rPr>
              <w:t>Category</w:t>
            </w:r>
          </w:p>
        </w:tc>
        <w:tc>
          <w:tcPr>
            <w:tcW w:w="32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77E660D" w14:textId="77777777" w:rsidR="003871AA" w:rsidRPr="00EA4BCD" w:rsidRDefault="003871AA" w:rsidP="00E42871">
            <w:pPr>
              <w:spacing w:before="40" w:after="40"/>
              <w:rPr>
                <w:sz w:val="20"/>
                <w:szCs w:val="20"/>
              </w:rPr>
            </w:pPr>
            <w:r w:rsidRPr="00EA4BCD">
              <w:rPr>
                <w:b/>
                <w:color w:val="FFFFFF"/>
                <w:sz w:val="20"/>
                <w:szCs w:val="20"/>
              </w:rPr>
              <w:t>Measurable requirement</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71DC369" w14:textId="77777777" w:rsidR="003871AA" w:rsidRPr="00EA4BCD" w:rsidRDefault="003871AA" w:rsidP="00E42871">
            <w:pPr>
              <w:spacing w:before="40" w:after="40"/>
              <w:rPr>
                <w:sz w:val="20"/>
                <w:szCs w:val="20"/>
              </w:rPr>
            </w:pPr>
            <w:r w:rsidRPr="00EA4BCD">
              <w:rPr>
                <w:b/>
                <w:color w:val="FFFFFF"/>
                <w:sz w:val="20"/>
                <w:szCs w:val="20"/>
              </w:rPr>
              <w:t>Metric/target</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BDE5FF3" w14:textId="77777777" w:rsidR="003871AA" w:rsidRPr="00EA4BCD" w:rsidRDefault="003871AA" w:rsidP="00E42871">
            <w:pPr>
              <w:spacing w:before="40" w:after="40"/>
              <w:rPr>
                <w:sz w:val="20"/>
                <w:szCs w:val="20"/>
              </w:rPr>
            </w:pPr>
            <w:r w:rsidRPr="00EA4BCD">
              <w:rPr>
                <w:b/>
                <w:color w:val="FFFFFF"/>
                <w:sz w:val="20"/>
                <w:szCs w:val="20"/>
              </w:rPr>
              <w:t>Scope/component</w:t>
            </w:r>
          </w:p>
        </w:tc>
        <w:tc>
          <w:tcPr>
            <w:tcW w:w="93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D13A7B8" w14:textId="77777777" w:rsidR="003871AA" w:rsidRPr="00EA4BCD" w:rsidRDefault="003871AA" w:rsidP="00E42871">
            <w:pPr>
              <w:spacing w:before="40" w:after="40"/>
              <w:rPr>
                <w:sz w:val="20"/>
                <w:szCs w:val="20"/>
              </w:rPr>
            </w:pPr>
            <w:r w:rsidRPr="00EA4BCD">
              <w:rPr>
                <w:b/>
                <w:color w:val="FFFFFF"/>
                <w:sz w:val="20"/>
                <w:szCs w:val="20"/>
              </w:rPr>
              <w:t>Priority</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61631C2" w14:textId="77777777" w:rsidR="003871AA" w:rsidRPr="00EA4BCD" w:rsidRDefault="003871AA" w:rsidP="00E42871">
            <w:pPr>
              <w:spacing w:before="40" w:after="40"/>
              <w:rPr>
                <w:sz w:val="20"/>
                <w:szCs w:val="20"/>
              </w:rPr>
            </w:pPr>
            <w:r w:rsidRPr="00EA4BCD">
              <w:rPr>
                <w:b/>
                <w:color w:val="FFFFFF"/>
                <w:sz w:val="20"/>
                <w:szCs w:val="20"/>
              </w:rPr>
              <w:t>Source</w:t>
            </w:r>
          </w:p>
        </w:tc>
        <w:tc>
          <w:tcPr>
            <w:tcW w:w="93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C7FB951" w14:textId="77777777" w:rsidR="003871AA" w:rsidRPr="00EA4BCD" w:rsidRDefault="003871AA" w:rsidP="00E42871">
            <w:pPr>
              <w:spacing w:before="40" w:after="40"/>
              <w:rPr>
                <w:sz w:val="20"/>
                <w:szCs w:val="20"/>
              </w:rPr>
            </w:pPr>
            <w:r w:rsidRPr="00EA4BCD">
              <w:rPr>
                <w:b/>
                <w:color w:val="FFFFFF"/>
                <w:sz w:val="20"/>
                <w:szCs w:val="20"/>
              </w:rPr>
              <w:t>Confirmed?</w:t>
            </w:r>
          </w:p>
        </w:tc>
      </w:tr>
      <w:tr w:rsidR="003871AA" w:rsidRPr="00EA4BCD" w14:paraId="59063035" w14:textId="77777777" w:rsidTr="00E42871">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A5CDA78" w14:textId="77777777" w:rsidR="003871AA" w:rsidRPr="00EA4BCD" w:rsidRDefault="003871AA" w:rsidP="00E42871">
            <w:pPr>
              <w:spacing w:before="40" w:after="40"/>
              <w:rPr>
                <w:sz w:val="20"/>
                <w:szCs w:val="20"/>
              </w:rPr>
            </w:pPr>
            <w:r w:rsidRPr="00EA4BCD">
              <w:rPr>
                <w:sz w:val="20"/>
                <w:szCs w:val="20"/>
              </w:rPr>
              <w:t>NFR1</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736222E" w14:textId="77777777" w:rsidR="003871AA" w:rsidRPr="00EA4BCD" w:rsidRDefault="003871AA" w:rsidP="00E42871">
            <w:pPr>
              <w:spacing w:before="40" w:after="40"/>
              <w:rPr>
                <w:sz w:val="20"/>
                <w:szCs w:val="20"/>
              </w:rPr>
            </w:pPr>
            <w:r w:rsidRPr="00EA4BCD">
              <w:rPr>
                <w:sz w:val="20"/>
                <w:szCs w:val="20"/>
              </w:rPr>
              <w:t>Security</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CA30D3" w14:textId="77777777" w:rsidR="003871AA" w:rsidRPr="00EA4BCD" w:rsidRDefault="003871AA" w:rsidP="00E42871">
            <w:pPr>
              <w:spacing w:before="40" w:after="40"/>
              <w:rPr>
                <w:sz w:val="20"/>
                <w:szCs w:val="20"/>
              </w:rPr>
            </w:pPr>
            <w:r w:rsidRPr="00EA4BCD">
              <w:rPr>
                <w:sz w:val="20"/>
                <w:szCs w:val="20"/>
              </w:rPr>
              <w:t>The system shall protect sensitive data transmitted between the platform and external services using approved secure communication protocols</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1C000FE" w14:textId="77777777" w:rsidR="003871AA" w:rsidRPr="00EA4BCD" w:rsidRDefault="003871AA" w:rsidP="00E42871">
            <w:pPr>
              <w:spacing w:before="40" w:after="40"/>
              <w:rPr>
                <w:sz w:val="20"/>
                <w:szCs w:val="20"/>
              </w:rPr>
            </w:pPr>
            <w:r w:rsidRPr="00EA4BCD">
              <w:rPr>
                <w:sz w:val="20"/>
                <w:szCs w:val="20"/>
              </w:rPr>
              <w:t>100% of applicable external sensitive-data traffic uses secure protocols</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F2F128" w14:textId="77777777" w:rsidR="003871AA" w:rsidRPr="00EA4BCD" w:rsidRDefault="003871AA" w:rsidP="00E42871">
            <w:pPr>
              <w:spacing w:before="40" w:after="40"/>
              <w:rPr>
                <w:sz w:val="20"/>
                <w:szCs w:val="20"/>
              </w:rPr>
            </w:pPr>
            <w:r w:rsidRPr="00EA4BCD">
              <w:rPr>
                <w:sz w:val="20"/>
                <w:szCs w:val="20"/>
              </w:rPr>
              <w:t>Platform/API</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1A600D" w14:textId="77777777" w:rsidR="003871AA" w:rsidRPr="00EA4BCD" w:rsidRDefault="003871AA" w:rsidP="00E42871">
            <w:pPr>
              <w:spacing w:before="40" w:after="40"/>
              <w:rPr>
                <w:sz w:val="20"/>
                <w:szCs w:val="20"/>
              </w:rPr>
            </w:pPr>
            <w:r w:rsidRPr="00EA4BCD">
              <w:rPr>
                <w:sz w:val="20"/>
                <w:szCs w:val="20"/>
              </w:rPr>
              <w:t>Must have</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AE3A85D" w14:textId="77777777" w:rsidR="003871AA" w:rsidRPr="00EA4BCD" w:rsidRDefault="003871AA" w:rsidP="00E42871">
            <w:pPr>
              <w:spacing w:before="40" w:after="40"/>
              <w:rPr>
                <w:sz w:val="20"/>
                <w:szCs w:val="20"/>
              </w:rPr>
            </w:pPr>
            <w:r w:rsidRPr="00EA4BCD">
              <w:rPr>
                <w:sz w:val="20"/>
                <w:szCs w:val="20"/>
              </w:rPr>
              <w:t>Cybersecurity project context</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BEE93B" w14:textId="77777777" w:rsidR="003871AA" w:rsidRPr="00EA4BCD" w:rsidRDefault="003871AA" w:rsidP="00E42871">
            <w:pPr>
              <w:spacing w:before="40" w:after="40"/>
              <w:rPr>
                <w:sz w:val="20"/>
                <w:szCs w:val="20"/>
              </w:rPr>
            </w:pPr>
            <w:r w:rsidRPr="00EA4BCD">
              <w:rPr>
                <w:sz w:val="20"/>
                <w:szCs w:val="20"/>
              </w:rPr>
              <w:t>To confirm</w:t>
            </w:r>
          </w:p>
        </w:tc>
      </w:tr>
      <w:tr w:rsidR="003871AA" w:rsidRPr="00EA4BCD" w14:paraId="40C84359" w14:textId="77777777" w:rsidTr="00E42871">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744ECC" w14:textId="77777777" w:rsidR="003871AA" w:rsidRPr="00EA4BCD" w:rsidRDefault="003871AA" w:rsidP="00E42871">
            <w:pPr>
              <w:spacing w:before="40" w:after="40"/>
              <w:rPr>
                <w:sz w:val="20"/>
                <w:szCs w:val="20"/>
              </w:rPr>
            </w:pPr>
            <w:r w:rsidRPr="00EA4BCD">
              <w:rPr>
                <w:sz w:val="20"/>
                <w:szCs w:val="20"/>
              </w:rPr>
              <w:t>NFR2</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1FFD761" w14:textId="77777777" w:rsidR="003871AA" w:rsidRPr="00EA4BCD" w:rsidRDefault="003871AA" w:rsidP="00E42871">
            <w:pPr>
              <w:spacing w:before="40" w:after="40"/>
              <w:rPr>
                <w:sz w:val="20"/>
                <w:szCs w:val="20"/>
              </w:rPr>
            </w:pPr>
            <w:r w:rsidRPr="00EA4BCD">
              <w:rPr>
                <w:sz w:val="20"/>
                <w:szCs w:val="20"/>
              </w:rPr>
              <w:t>Privacy</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EF673F6" w14:textId="77777777" w:rsidR="003871AA" w:rsidRPr="00EA4BCD" w:rsidRDefault="003871AA" w:rsidP="00E42871">
            <w:pPr>
              <w:spacing w:before="40" w:after="40"/>
              <w:rPr>
                <w:sz w:val="20"/>
                <w:szCs w:val="20"/>
              </w:rPr>
            </w:pPr>
            <w:r w:rsidRPr="00EA4BCD">
              <w:rPr>
                <w:sz w:val="20"/>
                <w:szCs w:val="20"/>
              </w:rPr>
              <w:t>The system shall collect and retain only learner information required for authentication, training and performance purposes.</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CB8866" w14:textId="77777777" w:rsidR="003871AA" w:rsidRPr="00EA4BCD" w:rsidRDefault="003871AA" w:rsidP="00E42871">
            <w:pPr>
              <w:spacing w:before="40" w:after="40"/>
              <w:rPr>
                <w:sz w:val="20"/>
                <w:szCs w:val="20"/>
              </w:rPr>
            </w:pPr>
            <w:r w:rsidRPr="00EA4BCD">
              <w:rPr>
                <w:sz w:val="20"/>
                <w:szCs w:val="20"/>
              </w:rPr>
              <w:t>No unnecessary personal information collected or retained</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E3C7757" w14:textId="77777777" w:rsidR="003871AA" w:rsidRPr="00EA4BCD" w:rsidRDefault="003871AA" w:rsidP="00E42871">
            <w:pPr>
              <w:spacing w:before="40" w:after="40"/>
              <w:rPr>
                <w:sz w:val="20"/>
                <w:szCs w:val="20"/>
              </w:rPr>
            </w:pPr>
            <w:r w:rsidRPr="00EA4BCD">
              <w:rPr>
                <w:sz w:val="20"/>
                <w:szCs w:val="20"/>
              </w:rPr>
              <w:t>Data management</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0BB069E" w14:textId="77777777" w:rsidR="003871AA" w:rsidRPr="00EA4BCD" w:rsidRDefault="003871AA" w:rsidP="00E42871">
            <w:pPr>
              <w:spacing w:before="40" w:after="40"/>
              <w:rPr>
                <w:sz w:val="20"/>
                <w:szCs w:val="20"/>
              </w:rPr>
            </w:pPr>
            <w:r w:rsidRPr="00EA4BCD">
              <w:rPr>
                <w:sz w:val="20"/>
                <w:szCs w:val="20"/>
              </w:rPr>
              <w:t>Must have</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1F9B637" w14:textId="77777777" w:rsidR="003871AA" w:rsidRPr="00EA4BCD" w:rsidRDefault="003871AA" w:rsidP="00E42871">
            <w:pPr>
              <w:spacing w:before="40" w:after="40"/>
              <w:rPr>
                <w:sz w:val="20"/>
                <w:szCs w:val="20"/>
              </w:rPr>
            </w:pPr>
            <w:r w:rsidRPr="00EA4BCD">
              <w:rPr>
                <w:sz w:val="20"/>
                <w:szCs w:val="20"/>
              </w:rPr>
              <w:t>Project context</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D01526" w14:textId="77777777" w:rsidR="003871AA" w:rsidRPr="00EA4BCD" w:rsidRDefault="003871AA" w:rsidP="00E42871">
            <w:pPr>
              <w:spacing w:before="40" w:after="40"/>
              <w:rPr>
                <w:sz w:val="20"/>
                <w:szCs w:val="20"/>
              </w:rPr>
            </w:pPr>
            <w:r w:rsidRPr="00EA4BCD">
              <w:rPr>
                <w:sz w:val="20"/>
                <w:szCs w:val="20"/>
              </w:rPr>
              <w:t>To confirm</w:t>
            </w:r>
          </w:p>
        </w:tc>
      </w:tr>
      <w:tr w:rsidR="003871AA" w:rsidRPr="00EA4BCD" w14:paraId="76C3B139" w14:textId="77777777" w:rsidTr="00E42871">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CC976E" w14:textId="77777777" w:rsidR="003871AA" w:rsidRPr="00EA4BCD" w:rsidRDefault="003871AA" w:rsidP="00E42871">
            <w:pPr>
              <w:spacing w:before="40" w:after="40"/>
              <w:rPr>
                <w:sz w:val="20"/>
                <w:szCs w:val="20"/>
              </w:rPr>
            </w:pPr>
            <w:r w:rsidRPr="00EA4BCD">
              <w:rPr>
                <w:sz w:val="20"/>
                <w:szCs w:val="20"/>
              </w:rPr>
              <w:lastRenderedPageBreak/>
              <w:t>NFR3</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DA3899" w14:textId="77777777" w:rsidR="003871AA" w:rsidRPr="00EA4BCD" w:rsidRDefault="003871AA" w:rsidP="00E42871">
            <w:pPr>
              <w:spacing w:before="40" w:after="40"/>
              <w:rPr>
                <w:sz w:val="20"/>
                <w:szCs w:val="20"/>
              </w:rPr>
            </w:pPr>
            <w:r w:rsidRPr="00EA4BCD">
              <w:rPr>
                <w:sz w:val="20"/>
                <w:szCs w:val="20"/>
              </w:rPr>
              <w:t>Performance</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AB9ECB2" w14:textId="77777777" w:rsidR="003871AA" w:rsidRPr="00EA4BCD" w:rsidRDefault="003871AA" w:rsidP="00E42871">
            <w:pPr>
              <w:spacing w:before="40" w:after="40"/>
              <w:rPr>
                <w:sz w:val="20"/>
                <w:szCs w:val="20"/>
              </w:rPr>
            </w:pPr>
            <w:r w:rsidRPr="00EA4BCD">
              <w:rPr>
                <w:sz w:val="20"/>
                <w:szCs w:val="20"/>
              </w:rPr>
              <w:t>The system shall process standard learner interface requests within the agreed response-time target under the defined prototype load.</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BA3B76" w14:textId="77777777" w:rsidR="003871AA" w:rsidRPr="00EA4BCD" w:rsidRDefault="003871AA" w:rsidP="00E42871">
            <w:pPr>
              <w:spacing w:before="40" w:after="40"/>
              <w:rPr>
                <w:sz w:val="20"/>
                <w:szCs w:val="20"/>
              </w:rPr>
            </w:pPr>
            <w:r w:rsidRPr="00EA4BCD">
              <w:rPr>
                <w:sz w:val="20"/>
                <w:szCs w:val="20"/>
              </w:rPr>
              <w:t>At least 95% of standard requests completed within 2 seconds during testing</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87ECB1" w14:textId="77777777" w:rsidR="003871AA" w:rsidRPr="00EA4BCD" w:rsidRDefault="003871AA" w:rsidP="00E42871">
            <w:pPr>
              <w:spacing w:before="40" w:after="40"/>
              <w:rPr>
                <w:sz w:val="20"/>
                <w:szCs w:val="20"/>
              </w:rPr>
            </w:pPr>
            <w:r w:rsidRPr="00EA4BCD">
              <w:rPr>
                <w:sz w:val="20"/>
                <w:szCs w:val="20"/>
              </w:rPr>
              <w:t>Frontend/backend</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1901F70" w14:textId="77777777" w:rsidR="003871AA" w:rsidRPr="00EA4BCD" w:rsidRDefault="003871AA" w:rsidP="00E42871">
            <w:pPr>
              <w:spacing w:before="40" w:after="40"/>
              <w:rPr>
                <w:sz w:val="20"/>
                <w:szCs w:val="20"/>
              </w:rPr>
            </w:pPr>
            <w:r w:rsidRPr="00EA4BCD">
              <w:rPr>
                <w:sz w:val="20"/>
                <w:szCs w:val="20"/>
              </w:rPr>
              <w:t>Must have</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12DD10" w14:textId="77777777" w:rsidR="003871AA" w:rsidRPr="00EA4BCD" w:rsidRDefault="003871AA" w:rsidP="00E42871">
            <w:pPr>
              <w:spacing w:before="40" w:after="40"/>
              <w:rPr>
                <w:sz w:val="20"/>
                <w:szCs w:val="20"/>
              </w:rPr>
            </w:pPr>
            <w:r w:rsidRPr="00EA4BCD">
              <w:rPr>
                <w:sz w:val="20"/>
                <w:szCs w:val="20"/>
              </w:rPr>
              <w:t>Team analysis</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BB76C54" w14:textId="77777777" w:rsidR="003871AA" w:rsidRPr="00EA4BCD" w:rsidRDefault="003871AA" w:rsidP="00E42871">
            <w:pPr>
              <w:spacing w:before="40" w:after="40"/>
              <w:rPr>
                <w:sz w:val="20"/>
                <w:szCs w:val="20"/>
              </w:rPr>
            </w:pPr>
            <w:r w:rsidRPr="00EA4BCD">
              <w:rPr>
                <w:sz w:val="20"/>
                <w:szCs w:val="20"/>
              </w:rPr>
              <w:t>To confirm</w:t>
            </w:r>
          </w:p>
        </w:tc>
      </w:tr>
      <w:tr w:rsidR="003871AA" w:rsidRPr="00EA4BCD" w14:paraId="2F071CEF" w14:textId="77777777" w:rsidTr="00E42871">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C72C853" w14:textId="77777777" w:rsidR="003871AA" w:rsidRPr="00EA4BCD" w:rsidRDefault="003871AA" w:rsidP="00E42871">
            <w:pPr>
              <w:spacing w:before="40" w:after="40"/>
              <w:rPr>
                <w:sz w:val="20"/>
                <w:szCs w:val="20"/>
              </w:rPr>
            </w:pPr>
            <w:r w:rsidRPr="00EA4BCD">
              <w:rPr>
                <w:sz w:val="20"/>
                <w:szCs w:val="20"/>
              </w:rPr>
              <w:t>NFR4</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A7BF24A" w14:textId="77777777" w:rsidR="003871AA" w:rsidRPr="00EA4BCD" w:rsidRDefault="003871AA" w:rsidP="00E42871">
            <w:pPr>
              <w:spacing w:before="40" w:after="40"/>
              <w:rPr>
                <w:sz w:val="20"/>
                <w:szCs w:val="20"/>
              </w:rPr>
            </w:pPr>
            <w:r w:rsidRPr="00EA4BCD">
              <w:rPr>
                <w:sz w:val="20"/>
                <w:szCs w:val="20"/>
              </w:rPr>
              <w:t>Availability/Reliability</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0AEE6E" w14:textId="77777777" w:rsidR="003871AA" w:rsidRPr="00EA4BCD" w:rsidRDefault="003871AA" w:rsidP="00E42871">
            <w:pPr>
              <w:spacing w:before="40" w:after="40"/>
              <w:rPr>
                <w:sz w:val="20"/>
                <w:szCs w:val="20"/>
              </w:rPr>
            </w:pPr>
            <w:r w:rsidRPr="00EA4BCD">
              <w:rPr>
                <w:sz w:val="20"/>
                <w:szCs w:val="20"/>
              </w:rPr>
              <w:t>The system shall maintain an active training scenario without application-caused failure during normal gameplay.</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E69BADE" w14:textId="77777777" w:rsidR="003871AA" w:rsidRPr="00EA4BCD" w:rsidRDefault="003871AA" w:rsidP="00E42871">
            <w:pPr>
              <w:spacing w:before="40" w:after="40"/>
              <w:rPr>
                <w:sz w:val="20"/>
                <w:szCs w:val="20"/>
              </w:rPr>
            </w:pPr>
            <w:r w:rsidRPr="00EA4BCD">
              <w:rPr>
                <w:sz w:val="20"/>
                <w:szCs w:val="20"/>
              </w:rPr>
              <w:t>At least 95% of defined test scenarios complete without application-caused failure</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32A660" w14:textId="77777777" w:rsidR="003871AA" w:rsidRPr="00EA4BCD" w:rsidRDefault="003871AA" w:rsidP="00E42871">
            <w:pPr>
              <w:spacing w:before="40" w:after="40"/>
              <w:rPr>
                <w:sz w:val="20"/>
                <w:szCs w:val="20"/>
              </w:rPr>
            </w:pPr>
            <w:r w:rsidRPr="00EA4BCD">
              <w:rPr>
                <w:sz w:val="20"/>
                <w:szCs w:val="20"/>
              </w:rPr>
              <w:t>Game engine/scenario environment</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256E8B" w14:textId="77777777" w:rsidR="003871AA" w:rsidRPr="00EA4BCD" w:rsidRDefault="003871AA" w:rsidP="00E42871">
            <w:pPr>
              <w:spacing w:before="40" w:after="40"/>
              <w:rPr>
                <w:sz w:val="20"/>
                <w:szCs w:val="20"/>
              </w:rPr>
            </w:pPr>
            <w:r w:rsidRPr="00EA4BCD">
              <w:rPr>
                <w:sz w:val="20"/>
                <w:szCs w:val="20"/>
              </w:rPr>
              <w:t>Must have</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0E90C8" w14:textId="77777777" w:rsidR="003871AA" w:rsidRPr="00EA4BCD" w:rsidRDefault="003871AA" w:rsidP="00E42871">
            <w:pPr>
              <w:spacing w:before="40" w:after="40"/>
              <w:rPr>
                <w:sz w:val="20"/>
                <w:szCs w:val="20"/>
              </w:rPr>
            </w:pPr>
            <w:r w:rsidRPr="00EA4BCD">
              <w:rPr>
                <w:sz w:val="20"/>
                <w:szCs w:val="20"/>
              </w:rPr>
              <w:t>Project objectives; team analysis</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3D50AAB" w14:textId="77777777" w:rsidR="003871AA" w:rsidRPr="00EA4BCD" w:rsidRDefault="003871AA" w:rsidP="00E42871">
            <w:pPr>
              <w:spacing w:before="40" w:after="40"/>
              <w:rPr>
                <w:sz w:val="20"/>
                <w:szCs w:val="20"/>
              </w:rPr>
            </w:pPr>
            <w:r w:rsidRPr="00EA4BCD">
              <w:rPr>
                <w:sz w:val="20"/>
                <w:szCs w:val="20"/>
              </w:rPr>
              <w:t>To confirm</w:t>
            </w:r>
          </w:p>
        </w:tc>
      </w:tr>
      <w:tr w:rsidR="003871AA" w:rsidRPr="00EA4BCD" w14:paraId="216C6DFA" w14:textId="77777777" w:rsidTr="00E42871">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EEDDC5C" w14:textId="77777777" w:rsidR="003871AA" w:rsidRPr="00EA4BCD" w:rsidRDefault="003871AA" w:rsidP="00E42871">
            <w:pPr>
              <w:spacing w:before="40" w:after="40"/>
              <w:rPr>
                <w:sz w:val="20"/>
                <w:szCs w:val="20"/>
              </w:rPr>
            </w:pPr>
            <w:r w:rsidRPr="00EA4BCD">
              <w:rPr>
                <w:sz w:val="20"/>
                <w:szCs w:val="20"/>
              </w:rPr>
              <w:t>NFR5</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62B7F9A" w14:textId="77777777" w:rsidR="003871AA" w:rsidRPr="00EA4BCD" w:rsidRDefault="003871AA" w:rsidP="00E42871">
            <w:pPr>
              <w:spacing w:before="40" w:after="40"/>
              <w:rPr>
                <w:sz w:val="20"/>
                <w:szCs w:val="20"/>
              </w:rPr>
            </w:pPr>
            <w:r w:rsidRPr="00EA4BCD">
              <w:rPr>
                <w:sz w:val="20"/>
                <w:szCs w:val="20"/>
              </w:rPr>
              <w:t>Usability/Accessibility</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CB0A0B" w14:textId="77777777" w:rsidR="003871AA" w:rsidRPr="00EA4BCD" w:rsidRDefault="003871AA" w:rsidP="00E42871">
            <w:pPr>
              <w:spacing w:before="40" w:after="40"/>
              <w:rPr>
                <w:sz w:val="20"/>
                <w:szCs w:val="20"/>
              </w:rPr>
            </w:pPr>
            <w:r w:rsidRPr="00EA4BCD">
              <w:rPr>
                <w:sz w:val="20"/>
                <w:szCs w:val="20"/>
              </w:rPr>
              <w:t>The system shall clearly display the learner's team role, scenario objective and available actions.</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14D0C55" w14:textId="77777777" w:rsidR="003871AA" w:rsidRPr="00EA4BCD" w:rsidRDefault="003871AA" w:rsidP="00E42871">
            <w:pPr>
              <w:spacing w:before="40" w:after="40"/>
              <w:rPr>
                <w:sz w:val="20"/>
                <w:szCs w:val="20"/>
              </w:rPr>
            </w:pPr>
            <w:r w:rsidRPr="00EA4BCD">
              <w:rPr>
                <w:sz w:val="20"/>
                <w:szCs w:val="20"/>
              </w:rPr>
              <w:t>At least 80% of representative test users complete basic scenario onboarding without assistance</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DEE588" w14:textId="77777777" w:rsidR="003871AA" w:rsidRPr="00EA4BCD" w:rsidRDefault="003871AA" w:rsidP="00E42871">
            <w:pPr>
              <w:spacing w:before="40" w:after="40"/>
              <w:rPr>
                <w:sz w:val="20"/>
                <w:szCs w:val="20"/>
              </w:rPr>
            </w:pPr>
            <w:r w:rsidRPr="00EA4BCD">
              <w:rPr>
                <w:sz w:val="20"/>
                <w:szCs w:val="20"/>
              </w:rPr>
              <w:t>User interface</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9186547" w14:textId="77777777" w:rsidR="003871AA" w:rsidRPr="00EA4BCD" w:rsidRDefault="003871AA" w:rsidP="00E42871">
            <w:pPr>
              <w:spacing w:before="40" w:after="40"/>
              <w:rPr>
                <w:sz w:val="20"/>
                <w:szCs w:val="20"/>
              </w:rPr>
            </w:pPr>
            <w:r w:rsidRPr="00EA4BCD">
              <w:rPr>
                <w:sz w:val="20"/>
                <w:szCs w:val="20"/>
              </w:rPr>
              <w:t>Must have</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F22A97" w14:textId="77777777" w:rsidR="003871AA" w:rsidRPr="00EA4BCD" w:rsidRDefault="003871AA" w:rsidP="00E42871">
            <w:pPr>
              <w:spacing w:before="40" w:after="40"/>
              <w:rPr>
                <w:sz w:val="20"/>
                <w:szCs w:val="20"/>
              </w:rPr>
            </w:pPr>
            <w:r w:rsidRPr="00EA4BCD">
              <w:rPr>
                <w:sz w:val="20"/>
                <w:szCs w:val="20"/>
              </w:rPr>
              <w:t>Target learner analysis</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589582" w14:textId="77777777" w:rsidR="003871AA" w:rsidRPr="00EA4BCD" w:rsidRDefault="003871AA" w:rsidP="00E42871">
            <w:pPr>
              <w:spacing w:before="40" w:after="40"/>
              <w:rPr>
                <w:sz w:val="20"/>
                <w:szCs w:val="20"/>
              </w:rPr>
            </w:pPr>
            <w:r w:rsidRPr="00EA4BCD">
              <w:rPr>
                <w:sz w:val="20"/>
                <w:szCs w:val="20"/>
              </w:rPr>
              <w:t>To confirm</w:t>
            </w:r>
          </w:p>
        </w:tc>
      </w:tr>
      <w:tr w:rsidR="003871AA" w:rsidRPr="00EA4BCD" w14:paraId="111C7AC9" w14:textId="77777777" w:rsidTr="00E42871">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7C3C9D0" w14:textId="77777777" w:rsidR="003871AA" w:rsidRPr="00EA4BCD" w:rsidRDefault="003871AA" w:rsidP="00E42871">
            <w:pPr>
              <w:spacing w:before="40" w:after="40"/>
              <w:rPr>
                <w:sz w:val="20"/>
                <w:szCs w:val="20"/>
              </w:rPr>
            </w:pPr>
            <w:r w:rsidRPr="00EA4BCD">
              <w:rPr>
                <w:sz w:val="20"/>
                <w:szCs w:val="20"/>
              </w:rPr>
              <w:t>NFR6</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222109" w14:textId="77777777" w:rsidR="003871AA" w:rsidRPr="00EA4BCD" w:rsidRDefault="003871AA" w:rsidP="00E42871">
            <w:pPr>
              <w:spacing w:before="40" w:after="40"/>
              <w:rPr>
                <w:sz w:val="20"/>
                <w:szCs w:val="20"/>
              </w:rPr>
            </w:pPr>
            <w:r w:rsidRPr="00EA4BCD">
              <w:rPr>
                <w:sz w:val="20"/>
                <w:szCs w:val="20"/>
              </w:rPr>
              <w:t>Maintainability</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59FC08" w14:textId="77777777" w:rsidR="003871AA" w:rsidRPr="00EA4BCD" w:rsidRDefault="003871AA" w:rsidP="00E42871">
            <w:pPr>
              <w:spacing w:before="40" w:after="40"/>
              <w:rPr>
                <w:sz w:val="20"/>
                <w:szCs w:val="20"/>
              </w:rPr>
            </w:pPr>
            <w:r w:rsidRPr="00EA4BCD">
              <w:rPr>
                <w:sz w:val="20"/>
                <w:szCs w:val="20"/>
              </w:rPr>
              <w:t>The system shall use a modular scenario structure that allows additional scenarios to be added without modifying unrelated core functionality.</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26ADBA" w14:textId="77777777" w:rsidR="003871AA" w:rsidRPr="00EA4BCD" w:rsidRDefault="003871AA" w:rsidP="00E42871">
            <w:pPr>
              <w:spacing w:before="40" w:after="40"/>
              <w:rPr>
                <w:sz w:val="20"/>
                <w:szCs w:val="20"/>
              </w:rPr>
            </w:pPr>
            <w:r w:rsidRPr="00EA4BCD">
              <w:rPr>
                <w:sz w:val="20"/>
                <w:szCs w:val="20"/>
              </w:rPr>
              <w:t>A new scenario can be added using the defined scenario structure</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AE384EB" w14:textId="77777777" w:rsidR="003871AA" w:rsidRPr="00EA4BCD" w:rsidRDefault="003871AA" w:rsidP="00E42871">
            <w:pPr>
              <w:spacing w:before="40" w:after="40"/>
              <w:rPr>
                <w:sz w:val="20"/>
                <w:szCs w:val="20"/>
              </w:rPr>
            </w:pPr>
            <w:r w:rsidRPr="00EA4BCD">
              <w:rPr>
                <w:sz w:val="20"/>
                <w:szCs w:val="20"/>
              </w:rPr>
              <w:t>Scenario architecture</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6F2F19" w14:textId="77777777" w:rsidR="003871AA" w:rsidRPr="00EA4BCD" w:rsidRDefault="003871AA" w:rsidP="00E42871">
            <w:pPr>
              <w:spacing w:before="40" w:after="40"/>
              <w:rPr>
                <w:sz w:val="20"/>
                <w:szCs w:val="20"/>
              </w:rPr>
            </w:pPr>
            <w:r w:rsidRPr="00EA4BCD">
              <w:rPr>
                <w:sz w:val="20"/>
                <w:szCs w:val="20"/>
              </w:rPr>
              <w:t>Should have</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6E9226" w14:textId="77777777" w:rsidR="003871AA" w:rsidRPr="00EA4BCD" w:rsidRDefault="003871AA" w:rsidP="00E42871">
            <w:pPr>
              <w:spacing w:before="40" w:after="40"/>
              <w:rPr>
                <w:sz w:val="20"/>
                <w:szCs w:val="20"/>
              </w:rPr>
            </w:pPr>
            <w:r w:rsidRPr="00EA4BCD">
              <w:rPr>
                <w:sz w:val="20"/>
                <w:szCs w:val="20"/>
              </w:rPr>
              <w:t>BR5; project outcomes</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DE97AE5" w14:textId="77777777" w:rsidR="003871AA" w:rsidRPr="00EA4BCD" w:rsidRDefault="003871AA" w:rsidP="00E42871">
            <w:pPr>
              <w:spacing w:before="40" w:after="40"/>
              <w:rPr>
                <w:sz w:val="20"/>
                <w:szCs w:val="20"/>
              </w:rPr>
            </w:pPr>
            <w:r w:rsidRPr="00EA4BCD">
              <w:rPr>
                <w:sz w:val="20"/>
                <w:szCs w:val="20"/>
              </w:rPr>
              <w:t>To confirm</w:t>
            </w:r>
          </w:p>
        </w:tc>
      </w:tr>
      <w:tr w:rsidR="003871AA" w:rsidRPr="00EA4BCD" w14:paraId="337B02D7" w14:textId="77777777" w:rsidTr="00E42871">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9F3176" w14:textId="77777777" w:rsidR="003871AA" w:rsidRPr="00EA4BCD" w:rsidRDefault="003871AA" w:rsidP="00E42871">
            <w:pPr>
              <w:spacing w:before="40" w:after="40"/>
              <w:rPr>
                <w:sz w:val="20"/>
                <w:szCs w:val="20"/>
              </w:rPr>
            </w:pPr>
            <w:r w:rsidRPr="00EA4BCD">
              <w:rPr>
                <w:sz w:val="20"/>
                <w:szCs w:val="20"/>
              </w:rPr>
              <w:t>NFR7</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39376F" w14:textId="77777777" w:rsidR="003871AA" w:rsidRPr="00EA4BCD" w:rsidRDefault="003871AA" w:rsidP="00E42871">
            <w:pPr>
              <w:spacing w:before="40" w:after="40"/>
              <w:rPr>
                <w:sz w:val="20"/>
                <w:szCs w:val="20"/>
              </w:rPr>
            </w:pPr>
            <w:r w:rsidRPr="00EA4BCD">
              <w:rPr>
                <w:sz w:val="20"/>
                <w:szCs w:val="20"/>
              </w:rPr>
              <w:t>Interoperability</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1086AC" w14:textId="77777777" w:rsidR="003871AA" w:rsidRPr="00EA4BCD" w:rsidRDefault="003871AA" w:rsidP="00E42871">
            <w:pPr>
              <w:spacing w:before="40" w:after="40"/>
              <w:rPr>
                <w:sz w:val="20"/>
                <w:szCs w:val="20"/>
              </w:rPr>
            </w:pPr>
            <w:r w:rsidRPr="00EA4BCD">
              <w:rPr>
                <w:sz w:val="20"/>
                <w:szCs w:val="20"/>
              </w:rPr>
              <w:t>The system shall define documented interfaces between the user interface, game engine, AI components and supporting services.</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0B5D29" w14:textId="77777777" w:rsidR="003871AA" w:rsidRPr="00EA4BCD" w:rsidRDefault="003871AA" w:rsidP="00E42871">
            <w:pPr>
              <w:spacing w:before="40" w:after="40"/>
              <w:rPr>
                <w:sz w:val="20"/>
                <w:szCs w:val="20"/>
              </w:rPr>
            </w:pPr>
            <w:r w:rsidRPr="00EA4BCD">
              <w:rPr>
                <w:sz w:val="20"/>
                <w:szCs w:val="20"/>
              </w:rPr>
              <w:t>Interfaces documented in the Semester 1 architecture</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801BE4B" w14:textId="77777777" w:rsidR="003871AA" w:rsidRPr="00EA4BCD" w:rsidRDefault="003871AA" w:rsidP="00E42871">
            <w:pPr>
              <w:spacing w:before="40" w:after="40"/>
              <w:rPr>
                <w:sz w:val="20"/>
                <w:szCs w:val="20"/>
              </w:rPr>
            </w:pPr>
            <w:r w:rsidRPr="00EA4BCD">
              <w:rPr>
                <w:sz w:val="20"/>
                <w:szCs w:val="20"/>
              </w:rPr>
              <w:t>Platform architecture</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EE1943" w14:textId="77777777" w:rsidR="003871AA" w:rsidRPr="00EA4BCD" w:rsidRDefault="003871AA" w:rsidP="00E42871">
            <w:pPr>
              <w:spacing w:before="40" w:after="40"/>
              <w:rPr>
                <w:sz w:val="20"/>
                <w:szCs w:val="20"/>
              </w:rPr>
            </w:pPr>
            <w:r w:rsidRPr="00EA4BCD">
              <w:rPr>
                <w:sz w:val="20"/>
                <w:szCs w:val="20"/>
              </w:rPr>
              <w:t>Should have</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A4C0D42" w14:textId="77777777" w:rsidR="003871AA" w:rsidRPr="00EA4BCD" w:rsidRDefault="003871AA" w:rsidP="00E42871">
            <w:pPr>
              <w:spacing w:before="40" w:after="40"/>
              <w:rPr>
                <w:sz w:val="20"/>
                <w:szCs w:val="20"/>
              </w:rPr>
            </w:pPr>
            <w:r w:rsidRPr="00EA4BCD">
              <w:rPr>
                <w:sz w:val="20"/>
                <w:szCs w:val="20"/>
              </w:rPr>
              <w:t>OBJ2; project brief</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A588B9" w14:textId="77777777" w:rsidR="003871AA" w:rsidRPr="00EA4BCD" w:rsidRDefault="003871AA" w:rsidP="00E42871">
            <w:pPr>
              <w:spacing w:before="40" w:after="40"/>
              <w:rPr>
                <w:sz w:val="20"/>
                <w:szCs w:val="20"/>
              </w:rPr>
            </w:pPr>
            <w:r w:rsidRPr="00EA4BCD">
              <w:rPr>
                <w:sz w:val="20"/>
                <w:szCs w:val="20"/>
              </w:rPr>
              <w:t>To confirm</w:t>
            </w:r>
          </w:p>
        </w:tc>
      </w:tr>
      <w:tr w:rsidR="003871AA" w:rsidRPr="00EA4BCD" w14:paraId="144F84DF" w14:textId="77777777" w:rsidTr="00E42871">
        <w:trPr>
          <w:cantSplit/>
          <w:jc w:val="center"/>
        </w:trPr>
        <w:tc>
          <w:tcPr>
            <w:tcW w:w="605"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28BF96" w14:textId="77777777" w:rsidR="003871AA" w:rsidRPr="00EA4BCD" w:rsidRDefault="003871AA" w:rsidP="00E42871">
            <w:pPr>
              <w:spacing w:before="40" w:after="40"/>
              <w:rPr>
                <w:sz w:val="20"/>
                <w:szCs w:val="20"/>
              </w:rPr>
            </w:pPr>
            <w:r w:rsidRPr="00EA4BCD">
              <w:rPr>
                <w:sz w:val="20"/>
                <w:szCs w:val="20"/>
              </w:rPr>
              <w:lastRenderedPageBreak/>
              <w:t>NFR8</w:t>
            </w:r>
          </w:p>
        </w:tc>
        <w:tc>
          <w:tcPr>
            <w:tcW w:w="12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4A89EC" w14:textId="77777777" w:rsidR="003871AA" w:rsidRPr="00EA4BCD" w:rsidRDefault="003871AA" w:rsidP="00E42871">
            <w:pPr>
              <w:spacing w:before="40" w:after="40"/>
              <w:rPr>
                <w:sz w:val="20"/>
                <w:szCs w:val="20"/>
              </w:rPr>
            </w:pPr>
            <w:r w:rsidRPr="00EA4BCD">
              <w:rPr>
                <w:sz w:val="20"/>
                <w:szCs w:val="20"/>
              </w:rPr>
              <w:t>Compliance</w:t>
            </w:r>
          </w:p>
        </w:tc>
        <w:tc>
          <w:tcPr>
            <w:tcW w:w="32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9A17EC" w14:textId="77777777" w:rsidR="003871AA" w:rsidRPr="00EA4BCD" w:rsidRDefault="003871AA" w:rsidP="00E42871">
            <w:pPr>
              <w:spacing w:before="40" w:after="40"/>
              <w:rPr>
                <w:sz w:val="20"/>
                <w:szCs w:val="20"/>
              </w:rPr>
            </w:pPr>
            <w:r w:rsidRPr="00EA4BCD">
              <w:rPr>
                <w:sz w:val="20"/>
                <w:szCs w:val="20"/>
              </w:rPr>
              <w:t>The system shall document applicable privacy, security and data-handling requirements before platform implementation.</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B9495DE" w14:textId="77777777" w:rsidR="003871AA" w:rsidRPr="00EA4BCD" w:rsidRDefault="003871AA" w:rsidP="00E42871">
            <w:pPr>
              <w:spacing w:before="40" w:after="40"/>
              <w:rPr>
                <w:sz w:val="20"/>
                <w:szCs w:val="20"/>
              </w:rPr>
            </w:pPr>
            <w:r w:rsidRPr="00EA4BCD">
              <w:rPr>
                <w:sz w:val="20"/>
                <w:szCs w:val="20"/>
              </w:rPr>
              <w:t>100% of identified applicable requirements documented before implementation</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465D62" w14:textId="77777777" w:rsidR="003871AA" w:rsidRPr="00EA4BCD" w:rsidRDefault="003871AA" w:rsidP="00E42871">
            <w:pPr>
              <w:spacing w:before="40" w:after="40"/>
              <w:rPr>
                <w:sz w:val="20"/>
                <w:szCs w:val="20"/>
              </w:rPr>
            </w:pPr>
            <w:r w:rsidRPr="00EA4BCD">
              <w:rPr>
                <w:sz w:val="20"/>
                <w:szCs w:val="20"/>
              </w:rPr>
              <w:t>Platform/data management</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C795C7C" w14:textId="77777777" w:rsidR="003871AA" w:rsidRPr="00EA4BCD" w:rsidRDefault="003871AA" w:rsidP="00E42871">
            <w:pPr>
              <w:spacing w:before="40" w:after="40"/>
              <w:rPr>
                <w:sz w:val="20"/>
                <w:szCs w:val="20"/>
              </w:rPr>
            </w:pPr>
            <w:r w:rsidRPr="00EA4BCD">
              <w:rPr>
                <w:sz w:val="20"/>
                <w:szCs w:val="20"/>
              </w:rPr>
              <w:t>Must have</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6DDB977" w14:textId="77777777" w:rsidR="003871AA" w:rsidRPr="00EA4BCD" w:rsidRDefault="003871AA" w:rsidP="00E42871">
            <w:pPr>
              <w:spacing w:before="40" w:after="40"/>
              <w:rPr>
                <w:sz w:val="20"/>
                <w:szCs w:val="20"/>
              </w:rPr>
            </w:pPr>
            <w:r w:rsidRPr="00EA4BCD">
              <w:rPr>
                <w:sz w:val="20"/>
                <w:szCs w:val="20"/>
              </w:rPr>
              <w:t>Project context</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2101D1" w14:textId="77777777" w:rsidR="003871AA" w:rsidRPr="00EA4BCD" w:rsidRDefault="003871AA" w:rsidP="00E42871">
            <w:pPr>
              <w:spacing w:before="40" w:after="40"/>
              <w:rPr>
                <w:sz w:val="20"/>
                <w:szCs w:val="20"/>
              </w:rPr>
            </w:pPr>
            <w:r w:rsidRPr="00EA4BCD">
              <w:rPr>
                <w:sz w:val="20"/>
                <w:szCs w:val="20"/>
              </w:rPr>
              <w:t>To confirm</w:t>
            </w:r>
          </w:p>
        </w:tc>
      </w:tr>
    </w:tbl>
    <w:p w14:paraId="49A91F9A" w14:textId="77777777" w:rsidR="003871AA" w:rsidRPr="00EA4BCD" w:rsidRDefault="003871AA" w:rsidP="003871AA"/>
    <w:p w14:paraId="782E2072" w14:textId="77777777" w:rsidR="003871AA" w:rsidRPr="00EA4BCD" w:rsidRDefault="003871AA" w:rsidP="003871AA">
      <w:pPr>
        <w:pStyle w:val="Heading2"/>
        <w:rPr>
          <w:rFonts w:ascii="Aptos" w:hAnsi="Aptos"/>
        </w:rPr>
      </w:pPr>
      <w:bookmarkStart w:id="6" w:name="_Toc237079456"/>
      <w:r w:rsidRPr="00EA4BCD">
        <w:rPr>
          <w:rFonts w:ascii="Aptos" w:hAnsi="Aptos"/>
        </w:rPr>
        <w:t xml:space="preserve">3.6 Requirements </w:t>
      </w:r>
      <w:proofErr w:type="spellStart"/>
      <w:r w:rsidRPr="00EA4BCD">
        <w:rPr>
          <w:rFonts w:ascii="Aptos" w:hAnsi="Aptos"/>
        </w:rPr>
        <w:t>Prioritisation</w:t>
      </w:r>
      <w:bookmarkEnd w:id="6"/>
      <w:proofErr w:type="spellEnd"/>
    </w:p>
    <w:tbl>
      <w:tblPr>
        <w:tblW w:w="10224" w:type="dxa"/>
        <w:jc w:val="center"/>
        <w:tblLayout w:type="fixed"/>
        <w:tblLook w:val="04A0" w:firstRow="1" w:lastRow="0" w:firstColumn="1" w:lastColumn="0" w:noHBand="0" w:noVBand="1"/>
      </w:tblPr>
      <w:tblGrid>
        <w:gridCol w:w="1728"/>
        <w:gridCol w:w="5040"/>
        <w:gridCol w:w="3456"/>
      </w:tblGrid>
      <w:tr w:rsidR="003871AA" w:rsidRPr="00EA4BCD" w14:paraId="04539B5C" w14:textId="77777777" w:rsidTr="00E42871">
        <w:trPr>
          <w:cantSplit/>
          <w:tblHeader/>
          <w:jc w:val="center"/>
        </w:trPr>
        <w:tc>
          <w:tcPr>
            <w:tcW w:w="172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C9FBCE3" w14:textId="77777777" w:rsidR="003871AA" w:rsidRPr="00EA4BCD" w:rsidRDefault="003871AA" w:rsidP="00E42871">
            <w:pPr>
              <w:spacing w:before="40" w:after="40"/>
              <w:rPr>
                <w:sz w:val="20"/>
                <w:szCs w:val="20"/>
              </w:rPr>
            </w:pPr>
            <w:r w:rsidRPr="00EA4BCD">
              <w:rPr>
                <w:b/>
                <w:color w:val="FFFFFF"/>
                <w:sz w:val="20"/>
                <w:szCs w:val="20"/>
              </w:rPr>
              <w:t>Priority</w:t>
            </w:r>
          </w:p>
        </w:tc>
        <w:tc>
          <w:tcPr>
            <w:tcW w:w="50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71E1387" w14:textId="77777777" w:rsidR="003871AA" w:rsidRPr="00EA4BCD" w:rsidRDefault="003871AA" w:rsidP="00E42871">
            <w:pPr>
              <w:spacing w:before="40" w:after="40"/>
              <w:rPr>
                <w:sz w:val="20"/>
                <w:szCs w:val="20"/>
              </w:rPr>
            </w:pPr>
            <w:r w:rsidRPr="00EA4BCD">
              <w:rPr>
                <w:b/>
                <w:color w:val="FFFFFF"/>
                <w:sz w:val="20"/>
                <w:szCs w:val="20"/>
              </w:rPr>
              <w:t>Meaning</w:t>
            </w:r>
          </w:p>
        </w:tc>
        <w:tc>
          <w:tcPr>
            <w:tcW w:w="345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7DFEB53" w14:textId="77777777" w:rsidR="003871AA" w:rsidRPr="00EA4BCD" w:rsidRDefault="003871AA" w:rsidP="00E42871">
            <w:pPr>
              <w:spacing w:before="40" w:after="40"/>
              <w:rPr>
                <w:sz w:val="20"/>
                <w:szCs w:val="20"/>
              </w:rPr>
            </w:pPr>
            <w:r w:rsidRPr="00EA4BCD">
              <w:rPr>
                <w:b/>
                <w:color w:val="FFFFFF"/>
                <w:sz w:val="20"/>
                <w:szCs w:val="20"/>
              </w:rPr>
              <w:t>Project requirements assigned</w:t>
            </w:r>
          </w:p>
        </w:tc>
      </w:tr>
      <w:tr w:rsidR="003871AA" w:rsidRPr="00EA4BCD" w14:paraId="0A065AE9" w14:textId="77777777" w:rsidTr="00E42871">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7BC17C" w14:textId="77777777" w:rsidR="003871AA" w:rsidRPr="00EA4BCD" w:rsidRDefault="003871AA" w:rsidP="00E42871">
            <w:pPr>
              <w:spacing w:before="40" w:after="40"/>
              <w:rPr>
                <w:sz w:val="20"/>
                <w:szCs w:val="20"/>
              </w:rPr>
            </w:pPr>
            <w:r w:rsidRPr="00EA4BCD">
              <w:rPr>
                <w:sz w:val="20"/>
                <w:szCs w:val="20"/>
              </w:rPr>
              <w:t>Must have</w:t>
            </w:r>
          </w:p>
        </w:tc>
        <w:tc>
          <w:tcPr>
            <w:tcW w:w="50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BA7A34" w14:textId="77777777" w:rsidR="003871AA" w:rsidRPr="00EA4BCD" w:rsidRDefault="003871AA" w:rsidP="00E42871">
            <w:pPr>
              <w:spacing w:before="40" w:after="40"/>
              <w:rPr>
                <w:sz w:val="20"/>
                <w:szCs w:val="20"/>
              </w:rPr>
            </w:pPr>
            <w:r w:rsidRPr="00EA4BCD">
              <w:rPr>
                <w:sz w:val="20"/>
                <w:szCs w:val="20"/>
              </w:rPr>
              <w:t>Essential for project success or minimum viable solution</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EEF3A9" w14:textId="77777777" w:rsidR="003871AA" w:rsidRPr="00EA4BCD" w:rsidRDefault="003871AA" w:rsidP="00E42871">
            <w:pPr>
              <w:spacing w:before="40" w:after="40"/>
              <w:rPr>
                <w:sz w:val="20"/>
                <w:szCs w:val="20"/>
              </w:rPr>
            </w:pPr>
            <w:r w:rsidRPr="00EA4BCD">
              <w:rPr>
                <w:sz w:val="20"/>
                <w:szCs w:val="20"/>
              </w:rPr>
              <w:t>SR1, SR2, SR3, SR4, SR5, SR7; FR1–FR6; NFR1, NFR2, NFR4, NFR8</w:t>
            </w:r>
          </w:p>
        </w:tc>
      </w:tr>
      <w:tr w:rsidR="003871AA" w:rsidRPr="00EA4BCD" w14:paraId="6D80FCF6" w14:textId="77777777" w:rsidTr="00E42871">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DA5F2F" w14:textId="77777777" w:rsidR="003871AA" w:rsidRPr="00EA4BCD" w:rsidRDefault="003871AA" w:rsidP="00E42871">
            <w:pPr>
              <w:spacing w:before="40" w:after="40"/>
              <w:rPr>
                <w:sz w:val="20"/>
                <w:szCs w:val="20"/>
              </w:rPr>
            </w:pPr>
            <w:r w:rsidRPr="00EA4BCD">
              <w:rPr>
                <w:sz w:val="20"/>
                <w:szCs w:val="20"/>
              </w:rPr>
              <w:t>Should have</w:t>
            </w:r>
          </w:p>
        </w:tc>
        <w:tc>
          <w:tcPr>
            <w:tcW w:w="50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824CF0" w14:textId="77777777" w:rsidR="003871AA" w:rsidRPr="00EA4BCD" w:rsidRDefault="003871AA" w:rsidP="00E42871">
            <w:pPr>
              <w:spacing w:before="40" w:after="40"/>
              <w:rPr>
                <w:sz w:val="20"/>
                <w:szCs w:val="20"/>
              </w:rPr>
            </w:pPr>
            <w:r w:rsidRPr="00EA4BCD">
              <w:rPr>
                <w:sz w:val="20"/>
                <w:szCs w:val="20"/>
              </w:rPr>
              <w:t>Important but a temporary workaround is possible</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5CE7C3C" w14:textId="77777777" w:rsidR="003871AA" w:rsidRPr="00EA4BCD" w:rsidRDefault="003871AA" w:rsidP="00E42871">
            <w:pPr>
              <w:spacing w:before="40" w:after="40"/>
              <w:rPr>
                <w:sz w:val="20"/>
                <w:szCs w:val="20"/>
              </w:rPr>
            </w:pPr>
            <w:r w:rsidRPr="00EA4BCD">
              <w:rPr>
                <w:sz w:val="20"/>
                <w:szCs w:val="20"/>
              </w:rPr>
              <w:t>SR6; FR7–FR10; NFR3, NFR5, NFR6, NFR7</w:t>
            </w:r>
          </w:p>
        </w:tc>
      </w:tr>
      <w:tr w:rsidR="003871AA" w:rsidRPr="00EA4BCD" w14:paraId="3061167E" w14:textId="77777777" w:rsidTr="00E42871">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8754A2E" w14:textId="77777777" w:rsidR="003871AA" w:rsidRPr="00EA4BCD" w:rsidRDefault="003871AA" w:rsidP="00E42871">
            <w:pPr>
              <w:spacing w:before="40" w:after="40"/>
              <w:rPr>
                <w:sz w:val="20"/>
                <w:szCs w:val="20"/>
              </w:rPr>
            </w:pPr>
            <w:r w:rsidRPr="00EA4BCD">
              <w:rPr>
                <w:sz w:val="20"/>
                <w:szCs w:val="20"/>
              </w:rPr>
              <w:t>Could have</w:t>
            </w:r>
          </w:p>
        </w:tc>
        <w:tc>
          <w:tcPr>
            <w:tcW w:w="50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AB6DE7" w14:textId="77777777" w:rsidR="003871AA" w:rsidRPr="00EA4BCD" w:rsidRDefault="003871AA" w:rsidP="00E42871">
            <w:pPr>
              <w:spacing w:before="40" w:after="40"/>
              <w:rPr>
                <w:sz w:val="20"/>
                <w:szCs w:val="20"/>
              </w:rPr>
            </w:pPr>
            <w:r w:rsidRPr="00EA4BCD">
              <w:rPr>
                <w:sz w:val="20"/>
                <w:szCs w:val="20"/>
              </w:rPr>
              <w:t>Desirable if time and resources permit</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A3EA52" w14:textId="77777777" w:rsidR="003871AA" w:rsidRPr="00EA4BCD" w:rsidRDefault="003871AA" w:rsidP="00E42871">
            <w:pPr>
              <w:spacing w:before="40" w:after="40"/>
              <w:rPr>
                <w:sz w:val="20"/>
                <w:szCs w:val="20"/>
              </w:rPr>
            </w:pPr>
            <w:r w:rsidRPr="00EA4BCD">
              <w:rPr>
                <w:sz w:val="20"/>
                <w:szCs w:val="20"/>
              </w:rPr>
              <w:t xml:space="preserve">Advanced adaptive AI </w:t>
            </w:r>
            <w:proofErr w:type="spellStart"/>
            <w:r w:rsidRPr="00EA4BCD">
              <w:rPr>
                <w:sz w:val="20"/>
                <w:szCs w:val="20"/>
              </w:rPr>
              <w:t>behaviour</w:t>
            </w:r>
            <w:proofErr w:type="spellEnd"/>
            <w:r w:rsidRPr="00EA4BCD">
              <w:rPr>
                <w:sz w:val="20"/>
                <w:szCs w:val="20"/>
              </w:rPr>
              <w:t>, detailed leaderboards, advanced learner analytics, advanced reporting and additional team features</w:t>
            </w:r>
          </w:p>
        </w:tc>
      </w:tr>
      <w:tr w:rsidR="003871AA" w:rsidRPr="00EA4BCD" w14:paraId="177DDD9B" w14:textId="77777777" w:rsidTr="00E42871">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A8BD49" w14:textId="77777777" w:rsidR="003871AA" w:rsidRPr="00EA4BCD" w:rsidRDefault="003871AA" w:rsidP="00E42871">
            <w:pPr>
              <w:spacing w:before="40" w:after="40"/>
              <w:rPr>
                <w:sz w:val="20"/>
                <w:szCs w:val="20"/>
              </w:rPr>
            </w:pPr>
            <w:r w:rsidRPr="00EA4BCD">
              <w:rPr>
                <w:sz w:val="20"/>
                <w:szCs w:val="20"/>
              </w:rPr>
              <w:t>Will not have now</w:t>
            </w:r>
          </w:p>
        </w:tc>
        <w:tc>
          <w:tcPr>
            <w:tcW w:w="50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F72675F" w14:textId="77777777" w:rsidR="003871AA" w:rsidRPr="00EA4BCD" w:rsidRDefault="003871AA" w:rsidP="00E42871">
            <w:pPr>
              <w:spacing w:before="40" w:after="40"/>
              <w:rPr>
                <w:sz w:val="20"/>
                <w:szCs w:val="20"/>
              </w:rPr>
            </w:pPr>
            <w:r w:rsidRPr="00EA4BCD">
              <w:rPr>
                <w:sz w:val="20"/>
                <w:szCs w:val="20"/>
              </w:rPr>
              <w:t>Explicitly excluded from the current project scope</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F476CA" w14:textId="77777777" w:rsidR="003871AA" w:rsidRPr="00EA4BCD" w:rsidRDefault="003871AA" w:rsidP="00E42871">
            <w:pPr>
              <w:spacing w:before="40" w:after="40"/>
              <w:rPr>
                <w:sz w:val="20"/>
                <w:szCs w:val="20"/>
              </w:rPr>
            </w:pPr>
            <w:r w:rsidRPr="00EA4BCD">
              <w:rPr>
                <w:sz w:val="20"/>
                <w:szCs w:val="20"/>
              </w:rPr>
              <w:t>Full production deployment during Semester 1, enterprise-scale deployment and unrelated cybersecurity training functionality</w:t>
            </w:r>
          </w:p>
        </w:tc>
      </w:tr>
    </w:tbl>
    <w:p w14:paraId="52AB3BF4" w14:textId="77777777" w:rsidR="003871AA" w:rsidRPr="00EA4BCD" w:rsidRDefault="003871AA" w:rsidP="003871AA">
      <w:pPr>
        <w:pStyle w:val="Heading2"/>
        <w:rPr>
          <w:rFonts w:ascii="Aptos" w:hAnsi="Aptos"/>
        </w:rPr>
      </w:pPr>
      <w:bookmarkStart w:id="7" w:name="_Toc237079457"/>
      <w:r w:rsidRPr="00EA4BCD">
        <w:rPr>
          <w:rFonts w:ascii="Aptos" w:hAnsi="Aptos"/>
        </w:rPr>
        <w:t>3.7 Assumptions and Constraints</w:t>
      </w:r>
      <w:bookmarkEnd w:id="7"/>
    </w:p>
    <w:tbl>
      <w:tblPr>
        <w:tblW w:w="0" w:type="auto"/>
        <w:jc w:val="center"/>
        <w:tblLayout w:type="fixed"/>
        <w:tblLook w:val="04A0" w:firstRow="1" w:lastRow="0" w:firstColumn="1" w:lastColumn="0" w:noHBand="0" w:noVBand="1"/>
      </w:tblPr>
      <w:tblGrid>
        <w:gridCol w:w="648"/>
        <w:gridCol w:w="1728"/>
        <w:gridCol w:w="2880"/>
        <w:gridCol w:w="2448"/>
        <w:gridCol w:w="1872"/>
        <w:gridCol w:w="936"/>
      </w:tblGrid>
      <w:tr w:rsidR="003871AA" w:rsidRPr="00EA4BCD" w14:paraId="489D4EBD" w14:textId="77777777" w:rsidTr="00E42871">
        <w:trPr>
          <w:cantSplit/>
          <w:tblHeader/>
          <w:jc w:val="center"/>
        </w:trPr>
        <w:tc>
          <w:tcPr>
            <w:tcW w:w="6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E27E5C5" w14:textId="77777777" w:rsidR="003871AA" w:rsidRPr="00EA4BCD" w:rsidRDefault="003871AA" w:rsidP="00E42871">
            <w:pPr>
              <w:spacing w:before="40" w:after="40"/>
              <w:rPr>
                <w:sz w:val="20"/>
                <w:szCs w:val="20"/>
              </w:rPr>
            </w:pPr>
            <w:r w:rsidRPr="00EA4BCD">
              <w:rPr>
                <w:b/>
                <w:color w:val="FFFFFF"/>
                <w:sz w:val="20"/>
                <w:szCs w:val="20"/>
              </w:rPr>
              <w:t>ID</w:t>
            </w:r>
          </w:p>
        </w:tc>
        <w:tc>
          <w:tcPr>
            <w:tcW w:w="172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BA68026" w14:textId="77777777" w:rsidR="003871AA" w:rsidRPr="00EA4BCD" w:rsidRDefault="003871AA" w:rsidP="00E42871">
            <w:pPr>
              <w:spacing w:before="40" w:after="40"/>
              <w:rPr>
                <w:sz w:val="20"/>
                <w:szCs w:val="20"/>
              </w:rPr>
            </w:pPr>
            <w:r w:rsidRPr="00EA4BCD">
              <w:rPr>
                <w:b/>
                <w:color w:val="FFFFFF"/>
                <w:sz w:val="20"/>
                <w:szCs w:val="20"/>
              </w:rPr>
              <w:t>Type</w:t>
            </w:r>
          </w:p>
        </w:tc>
        <w:tc>
          <w:tcPr>
            <w:tcW w:w="28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D8EF385" w14:textId="77777777" w:rsidR="003871AA" w:rsidRPr="00EA4BCD" w:rsidRDefault="003871AA" w:rsidP="00E42871">
            <w:pPr>
              <w:spacing w:before="40" w:after="40"/>
              <w:rPr>
                <w:sz w:val="20"/>
                <w:szCs w:val="20"/>
              </w:rPr>
            </w:pPr>
            <w:r w:rsidRPr="00EA4BCD">
              <w:rPr>
                <w:b/>
                <w:color w:val="FFFFFF"/>
                <w:sz w:val="20"/>
                <w:szCs w:val="20"/>
              </w:rPr>
              <w:t>Statement</w:t>
            </w:r>
          </w:p>
        </w:tc>
        <w:tc>
          <w:tcPr>
            <w:tcW w:w="24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020F441" w14:textId="77777777" w:rsidR="003871AA" w:rsidRPr="00EA4BCD" w:rsidRDefault="003871AA" w:rsidP="00E42871">
            <w:pPr>
              <w:spacing w:before="40" w:after="40"/>
              <w:rPr>
                <w:sz w:val="20"/>
                <w:szCs w:val="20"/>
              </w:rPr>
            </w:pPr>
            <w:r w:rsidRPr="00EA4BCD">
              <w:rPr>
                <w:b/>
                <w:color w:val="FFFFFF"/>
                <w:sz w:val="20"/>
                <w:szCs w:val="20"/>
              </w:rPr>
              <w:t>Impact if incorrect / project impact</w:t>
            </w:r>
          </w:p>
        </w:tc>
        <w:tc>
          <w:tcPr>
            <w:tcW w:w="187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B4751A1" w14:textId="77777777" w:rsidR="003871AA" w:rsidRPr="00EA4BCD" w:rsidRDefault="003871AA" w:rsidP="00E42871">
            <w:pPr>
              <w:spacing w:before="40" w:after="40"/>
              <w:rPr>
                <w:sz w:val="20"/>
                <w:szCs w:val="20"/>
              </w:rPr>
            </w:pPr>
            <w:r w:rsidRPr="00EA4BCD">
              <w:rPr>
                <w:b/>
                <w:color w:val="FFFFFF"/>
                <w:sz w:val="20"/>
                <w:szCs w:val="20"/>
              </w:rPr>
              <w:t>Validation or response</w:t>
            </w:r>
          </w:p>
        </w:tc>
        <w:tc>
          <w:tcPr>
            <w:tcW w:w="93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A137C89" w14:textId="77777777" w:rsidR="003871AA" w:rsidRPr="00EA4BCD" w:rsidRDefault="003871AA" w:rsidP="00E42871">
            <w:pPr>
              <w:spacing w:before="40" w:after="40"/>
              <w:rPr>
                <w:sz w:val="20"/>
                <w:szCs w:val="20"/>
              </w:rPr>
            </w:pPr>
            <w:r w:rsidRPr="00EA4BCD">
              <w:rPr>
                <w:b/>
                <w:color w:val="FFFFFF"/>
                <w:sz w:val="20"/>
                <w:szCs w:val="20"/>
              </w:rPr>
              <w:t>Owner</w:t>
            </w:r>
          </w:p>
        </w:tc>
      </w:tr>
      <w:tr w:rsidR="003871AA" w:rsidRPr="00EA4BCD" w14:paraId="607302E2" w14:textId="77777777" w:rsidTr="00E42871">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5E280A0" w14:textId="77777777" w:rsidR="003871AA" w:rsidRPr="00EA4BCD" w:rsidRDefault="003871AA" w:rsidP="00E42871">
            <w:pPr>
              <w:spacing w:before="40" w:after="40"/>
              <w:rPr>
                <w:sz w:val="20"/>
                <w:szCs w:val="20"/>
              </w:rPr>
            </w:pPr>
            <w:r w:rsidRPr="00EA4BCD">
              <w:rPr>
                <w:sz w:val="20"/>
                <w:szCs w:val="20"/>
              </w:rPr>
              <w:t>AC1</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6D5D67" w14:textId="77777777" w:rsidR="003871AA" w:rsidRPr="00EA4BCD" w:rsidRDefault="003871AA" w:rsidP="00E42871">
            <w:pPr>
              <w:spacing w:before="40" w:after="40"/>
              <w:rPr>
                <w:sz w:val="20"/>
                <w:szCs w:val="20"/>
              </w:rPr>
            </w:pPr>
            <w:r w:rsidRPr="00EA4BCD">
              <w:rPr>
                <w:sz w:val="20"/>
                <w:szCs w:val="20"/>
              </w:rPr>
              <w:t>[Assumption / Constraint]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A52C1C" w14:textId="77777777" w:rsidR="003871AA" w:rsidRPr="00EA4BCD" w:rsidRDefault="003871AA" w:rsidP="00E42871">
            <w:pPr>
              <w:spacing w:before="40" w:after="40"/>
              <w:rPr>
                <w:sz w:val="20"/>
                <w:szCs w:val="20"/>
              </w:rPr>
            </w:pPr>
            <w:r w:rsidRPr="00EA4BCD">
              <w:rPr>
                <w:sz w:val="20"/>
                <w:szCs w:val="20"/>
              </w:rPr>
              <w:t>Semester 1 focuses on design, analysis, architecture and requirements rather than full platform implementation.</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99F308" w14:textId="77777777" w:rsidR="003871AA" w:rsidRPr="00EA4BCD" w:rsidRDefault="003871AA" w:rsidP="00E42871">
            <w:pPr>
              <w:spacing w:before="40" w:after="40"/>
              <w:rPr>
                <w:sz w:val="20"/>
                <w:szCs w:val="20"/>
              </w:rPr>
            </w:pPr>
            <w:r w:rsidRPr="00EA4BCD">
              <w:rPr>
                <w:sz w:val="20"/>
                <w:szCs w:val="20"/>
              </w:rPr>
              <w:t>Attempting full implementation could reduce the quality of required Semester 1 deliverables.</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B0D50F9" w14:textId="77777777" w:rsidR="003871AA" w:rsidRPr="00EA4BCD" w:rsidRDefault="003871AA" w:rsidP="00E42871">
            <w:pPr>
              <w:spacing w:before="40" w:after="40"/>
              <w:rPr>
                <w:sz w:val="20"/>
                <w:szCs w:val="20"/>
              </w:rPr>
            </w:pPr>
            <w:r w:rsidRPr="00EA4BCD">
              <w:rPr>
                <w:sz w:val="20"/>
                <w:szCs w:val="20"/>
              </w:rPr>
              <w:t>Confirm against project brief and semester plan.</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8E83CD8" w14:textId="77777777" w:rsidR="003871AA" w:rsidRPr="00EA4BCD" w:rsidRDefault="003871AA" w:rsidP="00E42871">
            <w:pPr>
              <w:spacing w:before="40" w:after="40"/>
              <w:rPr>
                <w:sz w:val="20"/>
                <w:szCs w:val="20"/>
              </w:rPr>
            </w:pPr>
            <w:r w:rsidRPr="00EA4BCD">
              <w:rPr>
                <w:sz w:val="20"/>
                <w:szCs w:val="20"/>
              </w:rPr>
              <w:t xml:space="preserve">Team </w:t>
            </w:r>
          </w:p>
        </w:tc>
      </w:tr>
      <w:tr w:rsidR="003871AA" w:rsidRPr="00EA4BCD" w14:paraId="7E0A1358" w14:textId="77777777" w:rsidTr="00E42871">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7427ED4" w14:textId="77777777" w:rsidR="003871AA" w:rsidRPr="00EA4BCD" w:rsidRDefault="003871AA" w:rsidP="00E42871">
            <w:pPr>
              <w:spacing w:before="40" w:after="40"/>
              <w:rPr>
                <w:sz w:val="20"/>
                <w:szCs w:val="20"/>
              </w:rPr>
            </w:pPr>
            <w:r w:rsidRPr="00EA4BCD">
              <w:rPr>
                <w:sz w:val="20"/>
                <w:szCs w:val="20"/>
              </w:rPr>
              <w:t>AC2</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0865FB" w14:textId="77777777" w:rsidR="003871AA" w:rsidRPr="00EA4BCD" w:rsidRDefault="003871AA" w:rsidP="00E42871">
            <w:pPr>
              <w:spacing w:before="40" w:after="40"/>
              <w:rPr>
                <w:sz w:val="20"/>
                <w:szCs w:val="20"/>
              </w:rPr>
            </w:pPr>
            <w:r w:rsidRPr="00EA4BCD">
              <w:rPr>
                <w:sz w:val="20"/>
                <w:szCs w:val="20"/>
              </w:rPr>
              <w:t>[Assumption / Constraint]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3D154B" w14:textId="77777777" w:rsidR="003871AA" w:rsidRPr="00EA4BCD" w:rsidRDefault="003871AA" w:rsidP="00E42871">
            <w:pPr>
              <w:spacing w:before="40" w:after="40"/>
              <w:rPr>
                <w:sz w:val="20"/>
                <w:szCs w:val="20"/>
              </w:rPr>
            </w:pPr>
            <w:r w:rsidRPr="00EA4BCD">
              <w:rPr>
                <w:sz w:val="20"/>
                <w:szCs w:val="20"/>
              </w:rPr>
              <w:t>Full platform implementation is planned for Semester 2.</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66A02F" w14:textId="77777777" w:rsidR="003871AA" w:rsidRPr="00EA4BCD" w:rsidRDefault="003871AA" w:rsidP="00E42871">
            <w:pPr>
              <w:spacing w:before="40" w:after="40"/>
              <w:rPr>
                <w:sz w:val="20"/>
                <w:szCs w:val="20"/>
              </w:rPr>
            </w:pPr>
            <w:r w:rsidRPr="00EA4BCD">
              <w:rPr>
                <w:sz w:val="20"/>
                <w:szCs w:val="20"/>
              </w:rPr>
              <w:t>Semester 1 requirements and architecture must provide a suitable handover foundation.</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1BFEEB" w14:textId="77777777" w:rsidR="003871AA" w:rsidRPr="00EA4BCD" w:rsidRDefault="003871AA" w:rsidP="00E42871">
            <w:pPr>
              <w:spacing w:before="40" w:after="40"/>
              <w:rPr>
                <w:sz w:val="20"/>
                <w:szCs w:val="20"/>
              </w:rPr>
            </w:pPr>
            <w:r w:rsidRPr="00EA4BCD">
              <w:rPr>
                <w:sz w:val="20"/>
                <w:szCs w:val="20"/>
              </w:rPr>
              <w:t xml:space="preserve">Maintain traceability and </w:t>
            </w:r>
            <w:proofErr w:type="spellStart"/>
            <w:r w:rsidRPr="00EA4BCD">
              <w:rPr>
                <w:sz w:val="20"/>
                <w:szCs w:val="20"/>
              </w:rPr>
              <w:t>prioritised</w:t>
            </w:r>
            <w:proofErr w:type="spellEnd"/>
            <w:r w:rsidRPr="00EA4BCD">
              <w:rPr>
                <w:sz w:val="20"/>
                <w:szCs w:val="20"/>
              </w:rPr>
              <w:t xml:space="preserve"> Jira backlog.</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90F6107" w14:textId="77777777" w:rsidR="003871AA" w:rsidRPr="00EA4BCD" w:rsidRDefault="003871AA" w:rsidP="00E42871">
            <w:pPr>
              <w:spacing w:before="40" w:after="40"/>
              <w:rPr>
                <w:sz w:val="20"/>
                <w:szCs w:val="20"/>
              </w:rPr>
            </w:pPr>
            <w:r w:rsidRPr="00EA4BCD">
              <w:rPr>
                <w:sz w:val="20"/>
                <w:szCs w:val="20"/>
              </w:rPr>
              <w:t>Team</w:t>
            </w:r>
          </w:p>
        </w:tc>
      </w:tr>
      <w:tr w:rsidR="003871AA" w:rsidRPr="00EA4BCD" w14:paraId="7595C4E6" w14:textId="77777777" w:rsidTr="00E42871">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9513F3" w14:textId="77777777" w:rsidR="003871AA" w:rsidRPr="00EA4BCD" w:rsidRDefault="003871AA" w:rsidP="00E42871">
            <w:pPr>
              <w:spacing w:before="40" w:after="40"/>
              <w:rPr>
                <w:sz w:val="20"/>
                <w:szCs w:val="20"/>
              </w:rPr>
            </w:pPr>
            <w:r w:rsidRPr="00EA4BCD">
              <w:rPr>
                <w:sz w:val="20"/>
                <w:szCs w:val="20"/>
              </w:rPr>
              <w:lastRenderedPageBreak/>
              <w:t>AC3</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92B2A37" w14:textId="77777777" w:rsidR="003871AA" w:rsidRPr="00EA4BCD" w:rsidRDefault="003871AA" w:rsidP="00E42871">
            <w:pPr>
              <w:spacing w:before="40" w:after="40"/>
              <w:rPr>
                <w:sz w:val="20"/>
                <w:szCs w:val="20"/>
              </w:rPr>
            </w:pPr>
            <w:r w:rsidRPr="00EA4BCD">
              <w:rPr>
                <w:sz w:val="20"/>
                <w:szCs w:val="20"/>
              </w:rPr>
              <w:t>[Assumption / Constraint]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7FF711F" w14:textId="77777777" w:rsidR="003871AA" w:rsidRPr="00EA4BCD" w:rsidRDefault="003871AA" w:rsidP="00E42871">
            <w:pPr>
              <w:spacing w:before="40" w:after="40"/>
              <w:rPr>
                <w:sz w:val="20"/>
                <w:szCs w:val="20"/>
              </w:rPr>
            </w:pPr>
            <w:r w:rsidRPr="00EA4BCD">
              <w:rPr>
                <w:sz w:val="20"/>
                <w:szCs w:val="20"/>
              </w:rPr>
              <w:t>Axiom will use red team versus blue team gameplay as its primary training model.</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A396BD" w14:textId="77777777" w:rsidR="003871AA" w:rsidRPr="00EA4BCD" w:rsidRDefault="003871AA" w:rsidP="00E42871">
            <w:pPr>
              <w:spacing w:before="40" w:after="40"/>
              <w:rPr>
                <w:sz w:val="20"/>
                <w:szCs w:val="20"/>
              </w:rPr>
            </w:pPr>
            <w:r w:rsidRPr="00EA4BCD">
              <w:rPr>
                <w:sz w:val="20"/>
                <w:szCs w:val="20"/>
              </w:rPr>
              <w:t xml:space="preserve">A change to the gameplay model could require significant architecture and requirements </w:t>
            </w:r>
            <w:proofErr w:type="gramStart"/>
            <w:r w:rsidRPr="00EA4BCD">
              <w:rPr>
                <w:sz w:val="20"/>
                <w:szCs w:val="20"/>
              </w:rPr>
              <w:t>changes</w:t>
            </w:r>
            <w:proofErr w:type="gramEnd"/>
            <w:r w:rsidRPr="00EA4BCD">
              <w:rPr>
                <w:sz w:val="20"/>
                <w:szCs w:val="20"/>
              </w:rPr>
              <w:t>.</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7DAC0C0" w14:textId="77777777" w:rsidR="003871AA" w:rsidRPr="00EA4BCD" w:rsidRDefault="003871AA" w:rsidP="00E42871">
            <w:pPr>
              <w:spacing w:before="40" w:after="40"/>
              <w:rPr>
                <w:sz w:val="20"/>
                <w:szCs w:val="20"/>
              </w:rPr>
            </w:pPr>
            <w:r w:rsidRPr="00EA4BCD">
              <w:rPr>
                <w:sz w:val="20"/>
                <w:szCs w:val="20"/>
              </w:rPr>
              <w:t xml:space="preserve">Confirm with </w:t>
            </w:r>
            <w:proofErr w:type="spellStart"/>
            <w:r w:rsidRPr="00EA4BCD">
              <w:rPr>
                <w:sz w:val="20"/>
                <w:szCs w:val="20"/>
              </w:rPr>
              <w:t>InspireCyber</w:t>
            </w:r>
            <w:proofErr w:type="spellEnd"/>
            <w:r w:rsidRPr="00EA4BCD">
              <w:rPr>
                <w:sz w:val="20"/>
                <w:szCs w:val="20"/>
              </w:rPr>
              <w:t>.</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217BC3" w14:textId="77777777" w:rsidR="003871AA" w:rsidRPr="00EA4BCD" w:rsidRDefault="003871AA" w:rsidP="00E42871">
            <w:pPr>
              <w:spacing w:before="40" w:after="40"/>
              <w:rPr>
                <w:sz w:val="20"/>
                <w:szCs w:val="20"/>
              </w:rPr>
            </w:pPr>
            <w:proofErr w:type="spellStart"/>
            <w:r w:rsidRPr="00EA4BCD">
              <w:rPr>
                <w:sz w:val="20"/>
                <w:szCs w:val="20"/>
              </w:rPr>
              <w:t>InspireCyber</w:t>
            </w:r>
            <w:proofErr w:type="spellEnd"/>
            <w:r w:rsidRPr="00EA4BCD">
              <w:rPr>
                <w:sz w:val="20"/>
                <w:szCs w:val="20"/>
              </w:rPr>
              <w:t>/Team</w:t>
            </w:r>
          </w:p>
        </w:tc>
      </w:tr>
      <w:tr w:rsidR="003871AA" w:rsidRPr="00EA4BCD" w14:paraId="3D4C7B2C" w14:textId="77777777" w:rsidTr="00E42871">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AF9C53" w14:textId="77777777" w:rsidR="003871AA" w:rsidRPr="00EA4BCD" w:rsidRDefault="003871AA" w:rsidP="00E42871">
            <w:pPr>
              <w:spacing w:before="40" w:after="40"/>
              <w:rPr>
                <w:sz w:val="20"/>
                <w:szCs w:val="20"/>
              </w:rPr>
            </w:pPr>
            <w:r w:rsidRPr="00EA4BCD">
              <w:rPr>
                <w:sz w:val="20"/>
                <w:szCs w:val="20"/>
              </w:rPr>
              <w:t>AC4</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50CDDDE" w14:textId="77777777" w:rsidR="003871AA" w:rsidRPr="00EA4BCD" w:rsidRDefault="003871AA" w:rsidP="00E42871">
            <w:pPr>
              <w:spacing w:before="40" w:after="40"/>
              <w:rPr>
                <w:sz w:val="20"/>
                <w:szCs w:val="20"/>
              </w:rPr>
            </w:pPr>
            <w:r w:rsidRPr="00EA4BCD">
              <w:rPr>
                <w:sz w:val="20"/>
                <w:szCs w:val="20"/>
              </w:rPr>
              <w:t>[Assumption / Constraint]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9A84C96" w14:textId="77777777" w:rsidR="003871AA" w:rsidRPr="00EA4BCD" w:rsidRDefault="003871AA" w:rsidP="00E42871">
            <w:pPr>
              <w:spacing w:before="40" w:after="40"/>
              <w:rPr>
                <w:sz w:val="20"/>
                <w:szCs w:val="20"/>
              </w:rPr>
            </w:pPr>
            <w:r w:rsidRPr="00EA4BCD">
              <w:rPr>
                <w:sz w:val="20"/>
                <w:szCs w:val="20"/>
              </w:rPr>
              <w:t>Target learners require practical training in addition to theoretical cybersecurity knowledge.</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8F0683" w14:textId="77777777" w:rsidR="003871AA" w:rsidRPr="00EA4BCD" w:rsidRDefault="003871AA" w:rsidP="00E42871">
            <w:pPr>
              <w:spacing w:before="40" w:after="40"/>
              <w:rPr>
                <w:sz w:val="20"/>
                <w:szCs w:val="20"/>
              </w:rPr>
            </w:pPr>
            <w:r w:rsidRPr="00EA4BCD">
              <w:rPr>
                <w:sz w:val="20"/>
                <w:szCs w:val="20"/>
              </w:rPr>
              <w:t>Different learner needs could affect personas, UX and scenario difficulty.</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1F99859" w14:textId="77777777" w:rsidR="003871AA" w:rsidRPr="00EA4BCD" w:rsidRDefault="003871AA" w:rsidP="00E42871">
            <w:pPr>
              <w:spacing w:before="40" w:after="40"/>
              <w:rPr>
                <w:sz w:val="20"/>
                <w:szCs w:val="20"/>
              </w:rPr>
            </w:pPr>
            <w:r w:rsidRPr="00EA4BCD">
              <w:rPr>
                <w:sz w:val="20"/>
                <w:szCs w:val="20"/>
              </w:rPr>
              <w:t>Confirm learner personas and learning outcomes.</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56501E" w14:textId="77777777" w:rsidR="003871AA" w:rsidRPr="00EA4BCD" w:rsidRDefault="003871AA" w:rsidP="00E42871">
            <w:pPr>
              <w:spacing w:before="40" w:after="40"/>
              <w:rPr>
                <w:sz w:val="20"/>
                <w:szCs w:val="20"/>
              </w:rPr>
            </w:pPr>
            <w:proofErr w:type="spellStart"/>
            <w:r w:rsidRPr="00EA4BCD">
              <w:rPr>
                <w:sz w:val="20"/>
                <w:szCs w:val="20"/>
              </w:rPr>
              <w:t>InspireCyber</w:t>
            </w:r>
            <w:proofErr w:type="spellEnd"/>
            <w:r w:rsidRPr="00EA4BCD">
              <w:rPr>
                <w:sz w:val="20"/>
                <w:szCs w:val="20"/>
              </w:rPr>
              <w:t>/Team</w:t>
            </w:r>
          </w:p>
        </w:tc>
      </w:tr>
      <w:tr w:rsidR="003871AA" w:rsidRPr="00EA4BCD" w14:paraId="3A174312" w14:textId="77777777" w:rsidTr="00E42871">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A1E0C85" w14:textId="77777777" w:rsidR="003871AA" w:rsidRPr="00EA4BCD" w:rsidRDefault="003871AA" w:rsidP="00E42871">
            <w:pPr>
              <w:spacing w:before="40" w:after="40"/>
              <w:rPr>
                <w:sz w:val="20"/>
                <w:szCs w:val="20"/>
              </w:rPr>
            </w:pPr>
            <w:r w:rsidRPr="00EA4BCD">
              <w:rPr>
                <w:sz w:val="20"/>
                <w:szCs w:val="20"/>
              </w:rPr>
              <w:t>AC5</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D3135F" w14:textId="77777777" w:rsidR="003871AA" w:rsidRPr="00EA4BCD" w:rsidRDefault="003871AA" w:rsidP="00E42871">
            <w:pPr>
              <w:spacing w:before="40" w:after="40"/>
              <w:rPr>
                <w:sz w:val="20"/>
                <w:szCs w:val="20"/>
              </w:rPr>
            </w:pPr>
            <w:r w:rsidRPr="00EA4BCD">
              <w:rPr>
                <w:sz w:val="20"/>
                <w:szCs w:val="20"/>
              </w:rPr>
              <w:t>[Assumption / Constraint]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9B012D" w14:textId="77777777" w:rsidR="003871AA" w:rsidRPr="00EA4BCD" w:rsidRDefault="003871AA" w:rsidP="00E42871">
            <w:pPr>
              <w:spacing w:before="40" w:after="40"/>
              <w:rPr>
                <w:sz w:val="20"/>
                <w:szCs w:val="20"/>
              </w:rPr>
            </w:pPr>
            <w:r w:rsidRPr="00EA4BCD">
              <w:rPr>
                <w:sz w:val="20"/>
                <w:szCs w:val="20"/>
              </w:rPr>
              <w:t>Initial scenarios may include prompt injection, compromised chatbots and data leakage.</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688D0C5" w14:textId="77777777" w:rsidR="003871AA" w:rsidRPr="00EA4BCD" w:rsidRDefault="003871AA" w:rsidP="00E42871">
            <w:pPr>
              <w:spacing w:before="40" w:after="40"/>
              <w:rPr>
                <w:sz w:val="20"/>
                <w:szCs w:val="20"/>
              </w:rPr>
            </w:pPr>
            <w:r w:rsidRPr="00EA4BCD">
              <w:rPr>
                <w:sz w:val="20"/>
                <w:szCs w:val="20"/>
              </w:rPr>
              <w:t>Different priorities could change architecture and Semester 2 implementation requirements.</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9BE02F5" w14:textId="77777777" w:rsidR="003871AA" w:rsidRPr="00EA4BCD" w:rsidRDefault="003871AA" w:rsidP="00E42871">
            <w:pPr>
              <w:spacing w:before="40" w:after="40"/>
              <w:rPr>
                <w:sz w:val="20"/>
                <w:szCs w:val="20"/>
              </w:rPr>
            </w:pPr>
            <w:r w:rsidRPr="00EA4BCD">
              <w:rPr>
                <w:sz w:val="20"/>
                <w:szCs w:val="20"/>
              </w:rPr>
              <w:t>Confirm scenario priorities during client meeting.</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98478B4" w14:textId="77777777" w:rsidR="003871AA" w:rsidRPr="00EA4BCD" w:rsidRDefault="003871AA" w:rsidP="00E42871">
            <w:pPr>
              <w:spacing w:before="40" w:after="40"/>
              <w:rPr>
                <w:sz w:val="20"/>
                <w:szCs w:val="20"/>
              </w:rPr>
            </w:pPr>
            <w:proofErr w:type="spellStart"/>
            <w:r w:rsidRPr="00EA4BCD">
              <w:rPr>
                <w:sz w:val="20"/>
                <w:szCs w:val="20"/>
              </w:rPr>
              <w:t>InspireCyber</w:t>
            </w:r>
            <w:proofErr w:type="spellEnd"/>
            <w:r w:rsidRPr="00EA4BCD">
              <w:rPr>
                <w:sz w:val="20"/>
                <w:szCs w:val="20"/>
              </w:rPr>
              <w:t>/Team</w:t>
            </w:r>
          </w:p>
        </w:tc>
      </w:tr>
      <w:tr w:rsidR="003871AA" w:rsidRPr="00EA4BCD" w14:paraId="5B672561" w14:textId="77777777" w:rsidTr="00E42871">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74CD6D" w14:textId="77777777" w:rsidR="003871AA" w:rsidRPr="00EA4BCD" w:rsidRDefault="003871AA" w:rsidP="00E42871">
            <w:pPr>
              <w:spacing w:before="40" w:after="40"/>
              <w:rPr>
                <w:sz w:val="20"/>
                <w:szCs w:val="20"/>
              </w:rPr>
            </w:pPr>
            <w:r w:rsidRPr="00EA4BCD">
              <w:rPr>
                <w:sz w:val="20"/>
                <w:szCs w:val="20"/>
              </w:rPr>
              <w:t>AC6</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0F997CF" w14:textId="77777777" w:rsidR="003871AA" w:rsidRPr="00EA4BCD" w:rsidRDefault="003871AA" w:rsidP="00E42871">
            <w:pPr>
              <w:spacing w:before="40" w:after="40"/>
              <w:rPr>
                <w:sz w:val="20"/>
                <w:szCs w:val="20"/>
              </w:rPr>
            </w:pPr>
            <w:r w:rsidRPr="00EA4BCD">
              <w:rPr>
                <w:sz w:val="20"/>
                <w:szCs w:val="20"/>
              </w:rPr>
              <w:t>[Assumption / Constraint]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2417F13" w14:textId="77777777" w:rsidR="003871AA" w:rsidRPr="00EA4BCD" w:rsidRDefault="003871AA" w:rsidP="00E42871">
            <w:pPr>
              <w:spacing w:before="40" w:after="40"/>
              <w:rPr>
                <w:sz w:val="20"/>
                <w:szCs w:val="20"/>
              </w:rPr>
            </w:pPr>
            <w:r w:rsidRPr="00EA4BCD">
              <w:rPr>
                <w:sz w:val="20"/>
                <w:szCs w:val="20"/>
              </w:rPr>
              <w:t>Student project time and resources are limited during the semester.</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5B4A916" w14:textId="77777777" w:rsidR="003871AA" w:rsidRPr="00EA4BCD" w:rsidRDefault="003871AA" w:rsidP="00E42871">
            <w:pPr>
              <w:spacing w:before="40" w:after="40"/>
              <w:rPr>
                <w:sz w:val="20"/>
                <w:szCs w:val="20"/>
              </w:rPr>
            </w:pPr>
            <w:r w:rsidRPr="00EA4BCD">
              <w:rPr>
                <w:sz w:val="20"/>
                <w:szCs w:val="20"/>
              </w:rPr>
              <w:t xml:space="preserve">Requirements must be </w:t>
            </w:r>
            <w:proofErr w:type="spellStart"/>
            <w:r w:rsidRPr="00EA4BCD">
              <w:rPr>
                <w:sz w:val="20"/>
                <w:szCs w:val="20"/>
              </w:rPr>
              <w:t>prioritised</w:t>
            </w:r>
            <w:proofErr w:type="spellEnd"/>
            <w:r w:rsidRPr="00EA4BCD">
              <w:rPr>
                <w:sz w:val="20"/>
                <w:szCs w:val="20"/>
              </w:rPr>
              <w:t xml:space="preserve"> to ensure an achievable solution.</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EC78446" w14:textId="77777777" w:rsidR="003871AA" w:rsidRPr="00EA4BCD" w:rsidRDefault="003871AA" w:rsidP="00E42871">
            <w:pPr>
              <w:spacing w:before="40" w:after="40"/>
              <w:rPr>
                <w:sz w:val="20"/>
                <w:szCs w:val="20"/>
              </w:rPr>
            </w:pPr>
            <w:r w:rsidRPr="00EA4BCD">
              <w:rPr>
                <w:sz w:val="20"/>
                <w:szCs w:val="20"/>
              </w:rPr>
              <w:t xml:space="preserve">Apply </w:t>
            </w:r>
            <w:proofErr w:type="spellStart"/>
            <w:r w:rsidRPr="00EA4BCD">
              <w:rPr>
                <w:sz w:val="20"/>
                <w:szCs w:val="20"/>
              </w:rPr>
              <w:t>MoSCoW</w:t>
            </w:r>
            <w:proofErr w:type="spellEnd"/>
            <w:r w:rsidRPr="00EA4BCD">
              <w:rPr>
                <w:sz w:val="20"/>
                <w:szCs w:val="20"/>
              </w:rPr>
              <w:t xml:space="preserve"> and maintain Jira backlog.</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72A435D" w14:textId="77777777" w:rsidR="003871AA" w:rsidRPr="00EA4BCD" w:rsidRDefault="003871AA" w:rsidP="00E42871">
            <w:pPr>
              <w:spacing w:before="40" w:after="40"/>
              <w:rPr>
                <w:sz w:val="20"/>
                <w:szCs w:val="20"/>
              </w:rPr>
            </w:pPr>
            <w:r w:rsidRPr="00EA4BCD">
              <w:rPr>
                <w:sz w:val="20"/>
                <w:szCs w:val="20"/>
              </w:rPr>
              <w:t>Team</w:t>
            </w:r>
          </w:p>
        </w:tc>
      </w:tr>
      <w:tr w:rsidR="003871AA" w:rsidRPr="00EA4BCD" w14:paraId="3864FF4D" w14:textId="77777777" w:rsidTr="00E42871">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11F3A0" w14:textId="77777777" w:rsidR="003871AA" w:rsidRPr="00EA4BCD" w:rsidRDefault="003871AA" w:rsidP="00E42871">
            <w:pPr>
              <w:spacing w:before="40" w:after="40"/>
              <w:rPr>
                <w:sz w:val="20"/>
                <w:szCs w:val="20"/>
              </w:rPr>
            </w:pPr>
            <w:r w:rsidRPr="00EA4BCD">
              <w:rPr>
                <w:sz w:val="20"/>
                <w:szCs w:val="20"/>
              </w:rPr>
              <w:t>AC7</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EBBFE7F" w14:textId="77777777" w:rsidR="003871AA" w:rsidRPr="00EA4BCD" w:rsidRDefault="003871AA" w:rsidP="00E42871">
            <w:pPr>
              <w:spacing w:before="40" w:after="40"/>
              <w:rPr>
                <w:sz w:val="20"/>
                <w:szCs w:val="20"/>
              </w:rPr>
            </w:pPr>
            <w:r w:rsidRPr="00EA4BCD">
              <w:rPr>
                <w:sz w:val="20"/>
                <w:szCs w:val="20"/>
              </w:rPr>
              <w:t>[Assumption / Constraint]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1EF88B" w14:textId="77777777" w:rsidR="003871AA" w:rsidRPr="00EA4BCD" w:rsidRDefault="003871AA" w:rsidP="00E42871">
            <w:pPr>
              <w:spacing w:before="40" w:after="40"/>
              <w:rPr>
                <w:sz w:val="20"/>
                <w:szCs w:val="20"/>
              </w:rPr>
            </w:pPr>
            <w:r w:rsidRPr="00EA4BCD">
              <w:rPr>
                <w:sz w:val="20"/>
                <w:szCs w:val="20"/>
              </w:rPr>
              <w:t>The platform should support additional scenarios after the initial project.</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831E55C" w14:textId="77777777" w:rsidR="003871AA" w:rsidRPr="00EA4BCD" w:rsidRDefault="003871AA" w:rsidP="00E42871">
            <w:pPr>
              <w:spacing w:before="40" w:after="40"/>
              <w:rPr>
                <w:sz w:val="20"/>
                <w:szCs w:val="20"/>
              </w:rPr>
            </w:pPr>
            <w:r w:rsidRPr="00EA4BCD">
              <w:rPr>
                <w:sz w:val="20"/>
                <w:szCs w:val="20"/>
              </w:rPr>
              <w:t>A non-modular design could make future expansion difficult.</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D38AD5F" w14:textId="77777777" w:rsidR="003871AA" w:rsidRPr="00EA4BCD" w:rsidRDefault="003871AA" w:rsidP="00E42871">
            <w:pPr>
              <w:spacing w:before="40" w:after="40"/>
              <w:rPr>
                <w:sz w:val="20"/>
                <w:szCs w:val="20"/>
              </w:rPr>
            </w:pPr>
            <w:r w:rsidRPr="00EA4BCD">
              <w:rPr>
                <w:sz w:val="20"/>
                <w:szCs w:val="20"/>
              </w:rPr>
              <w:t>Include modular scenario design in architecture.</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2600323" w14:textId="77777777" w:rsidR="003871AA" w:rsidRPr="00EA4BCD" w:rsidRDefault="003871AA" w:rsidP="00E42871">
            <w:pPr>
              <w:spacing w:before="40" w:after="40"/>
              <w:rPr>
                <w:sz w:val="20"/>
                <w:szCs w:val="20"/>
              </w:rPr>
            </w:pPr>
            <w:r w:rsidRPr="00EA4BCD">
              <w:rPr>
                <w:sz w:val="20"/>
                <w:szCs w:val="20"/>
              </w:rPr>
              <w:t>Team</w:t>
            </w:r>
          </w:p>
        </w:tc>
      </w:tr>
      <w:tr w:rsidR="003871AA" w:rsidRPr="00EA4BCD" w14:paraId="381FFFB9" w14:textId="77777777" w:rsidTr="00E42871">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A2FF8D" w14:textId="77777777" w:rsidR="003871AA" w:rsidRPr="00EA4BCD" w:rsidRDefault="003871AA" w:rsidP="00E42871">
            <w:pPr>
              <w:spacing w:before="40" w:after="40"/>
              <w:rPr>
                <w:sz w:val="20"/>
                <w:szCs w:val="20"/>
              </w:rPr>
            </w:pPr>
            <w:r w:rsidRPr="00EA4BCD">
              <w:rPr>
                <w:sz w:val="20"/>
                <w:szCs w:val="20"/>
              </w:rPr>
              <w:t>AC8</w:t>
            </w:r>
          </w:p>
        </w:tc>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326EC9" w14:textId="77777777" w:rsidR="003871AA" w:rsidRPr="00EA4BCD" w:rsidRDefault="003871AA" w:rsidP="00E42871">
            <w:pPr>
              <w:spacing w:before="40" w:after="40"/>
              <w:rPr>
                <w:sz w:val="20"/>
                <w:szCs w:val="20"/>
              </w:rPr>
            </w:pPr>
            <w:r w:rsidRPr="00EA4BCD">
              <w:rPr>
                <w:sz w:val="20"/>
                <w:szCs w:val="20"/>
              </w:rPr>
              <w:t>[Assumption / Constraint]</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ED0CF18" w14:textId="77777777" w:rsidR="003871AA" w:rsidRPr="00EA4BCD" w:rsidRDefault="003871AA" w:rsidP="00E42871">
            <w:pPr>
              <w:spacing w:before="40" w:after="40"/>
              <w:rPr>
                <w:sz w:val="20"/>
                <w:szCs w:val="20"/>
              </w:rPr>
            </w:pPr>
            <w:r w:rsidRPr="00EA4BCD">
              <w:rPr>
                <w:sz w:val="20"/>
                <w:szCs w:val="20"/>
              </w:rPr>
              <w:t xml:space="preserve">Project communication primarily uses email, </w:t>
            </w:r>
            <w:proofErr w:type="gramStart"/>
            <w:r w:rsidRPr="00EA4BCD">
              <w:rPr>
                <w:sz w:val="20"/>
                <w:szCs w:val="20"/>
              </w:rPr>
              <w:t xml:space="preserve">with  </w:t>
            </w:r>
            <w:proofErr w:type="spellStart"/>
            <w:r w:rsidRPr="00EA4BCD">
              <w:rPr>
                <w:sz w:val="20"/>
                <w:szCs w:val="20"/>
              </w:rPr>
              <w:t>Whatsapp</w:t>
            </w:r>
            <w:proofErr w:type="spellEnd"/>
            <w:proofErr w:type="gramEnd"/>
            <w:r w:rsidRPr="00EA4BCD">
              <w:rPr>
                <w:sz w:val="20"/>
                <w:szCs w:val="20"/>
              </w:rPr>
              <w:t xml:space="preserve"> and </w:t>
            </w:r>
            <w:proofErr w:type="spellStart"/>
            <w:r w:rsidRPr="00EA4BCD">
              <w:rPr>
                <w:sz w:val="20"/>
                <w:szCs w:val="20"/>
              </w:rPr>
              <w:t>Ms</w:t>
            </w:r>
            <w:proofErr w:type="spellEnd"/>
            <w:r w:rsidRPr="00EA4BCD">
              <w:rPr>
                <w:sz w:val="20"/>
                <w:szCs w:val="20"/>
              </w:rPr>
              <w:t xml:space="preserve"> Team also available.</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A5766D" w14:textId="77777777" w:rsidR="003871AA" w:rsidRPr="00EA4BCD" w:rsidRDefault="003871AA" w:rsidP="00E42871">
            <w:pPr>
              <w:spacing w:before="40" w:after="40"/>
              <w:rPr>
                <w:sz w:val="20"/>
                <w:szCs w:val="20"/>
              </w:rPr>
            </w:pPr>
            <w:r w:rsidRPr="00EA4BCD">
              <w:rPr>
                <w:sz w:val="20"/>
                <w:szCs w:val="20"/>
              </w:rPr>
              <w:t>Delayed communication could affect requirement validation.</w:t>
            </w:r>
          </w:p>
        </w:tc>
        <w:tc>
          <w:tcPr>
            <w:tcW w:w="18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BD21F8" w14:textId="77777777" w:rsidR="003871AA" w:rsidRPr="00EA4BCD" w:rsidRDefault="003871AA" w:rsidP="00E42871">
            <w:pPr>
              <w:spacing w:before="40" w:after="40"/>
              <w:rPr>
                <w:sz w:val="20"/>
                <w:szCs w:val="20"/>
              </w:rPr>
            </w:pPr>
            <w:r w:rsidRPr="00EA4BCD">
              <w:rPr>
                <w:sz w:val="20"/>
                <w:szCs w:val="20"/>
              </w:rPr>
              <w:t>Record decisions and maintain open-question register.</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3CCF001" w14:textId="77777777" w:rsidR="003871AA" w:rsidRPr="00EA4BCD" w:rsidRDefault="003871AA" w:rsidP="00E42871">
            <w:pPr>
              <w:spacing w:before="40" w:after="40"/>
              <w:rPr>
                <w:sz w:val="20"/>
                <w:szCs w:val="20"/>
              </w:rPr>
            </w:pPr>
            <w:r w:rsidRPr="00EA4BCD">
              <w:rPr>
                <w:sz w:val="20"/>
                <w:szCs w:val="20"/>
              </w:rPr>
              <w:t>Team</w:t>
            </w:r>
          </w:p>
        </w:tc>
      </w:tr>
    </w:tbl>
    <w:p w14:paraId="3EA2403D" w14:textId="77777777" w:rsidR="003871AA" w:rsidRPr="00EA4BCD" w:rsidRDefault="003871AA" w:rsidP="003871AA"/>
    <w:p w14:paraId="71872A71" w14:textId="77777777" w:rsidR="003871AA" w:rsidRPr="00EA4BCD" w:rsidRDefault="003871AA" w:rsidP="003871AA">
      <w:pPr>
        <w:pStyle w:val="Heading2"/>
        <w:rPr>
          <w:rFonts w:ascii="Aptos" w:hAnsi="Aptos"/>
        </w:rPr>
      </w:pPr>
      <w:bookmarkStart w:id="8" w:name="_Toc237079458"/>
      <w:r w:rsidRPr="00EA4BCD">
        <w:rPr>
          <w:rFonts w:ascii="Aptos" w:hAnsi="Aptos"/>
        </w:rPr>
        <w:t>3.8 Open Questions for the Client or Supervisor</w:t>
      </w:r>
      <w:bookmarkEnd w:id="8"/>
    </w:p>
    <w:tbl>
      <w:tblPr>
        <w:tblW w:w="0" w:type="auto"/>
        <w:jc w:val="center"/>
        <w:tblLayout w:type="fixed"/>
        <w:tblLook w:val="04A0" w:firstRow="1" w:lastRow="0" w:firstColumn="1" w:lastColumn="0" w:noHBand="0" w:noVBand="1"/>
      </w:tblPr>
      <w:tblGrid>
        <w:gridCol w:w="648"/>
        <w:gridCol w:w="3024"/>
        <w:gridCol w:w="2232"/>
        <w:gridCol w:w="1296"/>
        <w:gridCol w:w="1152"/>
        <w:gridCol w:w="2160"/>
        <w:gridCol w:w="936"/>
      </w:tblGrid>
      <w:tr w:rsidR="003871AA" w:rsidRPr="00EA4BCD" w14:paraId="2613898D" w14:textId="77777777" w:rsidTr="00E42871">
        <w:trPr>
          <w:cantSplit/>
          <w:tblHeader/>
          <w:jc w:val="center"/>
        </w:trPr>
        <w:tc>
          <w:tcPr>
            <w:tcW w:w="6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974196C" w14:textId="77777777" w:rsidR="003871AA" w:rsidRPr="00EA4BCD" w:rsidRDefault="003871AA" w:rsidP="00E42871">
            <w:pPr>
              <w:spacing w:before="40" w:after="40"/>
              <w:rPr>
                <w:sz w:val="20"/>
                <w:szCs w:val="20"/>
              </w:rPr>
            </w:pPr>
            <w:r w:rsidRPr="00EA4BCD">
              <w:rPr>
                <w:b/>
                <w:color w:val="FFFFFF"/>
                <w:sz w:val="20"/>
                <w:szCs w:val="20"/>
              </w:rPr>
              <w:t>QID</w:t>
            </w:r>
          </w:p>
        </w:tc>
        <w:tc>
          <w:tcPr>
            <w:tcW w:w="302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600457D" w14:textId="77777777" w:rsidR="003871AA" w:rsidRPr="00EA4BCD" w:rsidRDefault="003871AA" w:rsidP="00E42871">
            <w:pPr>
              <w:spacing w:before="40" w:after="40"/>
              <w:rPr>
                <w:sz w:val="20"/>
                <w:szCs w:val="20"/>
              </w:rPr>
            </w:pPr>
            <w:r w:rsidRPr="00EA4BCD">
              <w:rPr>
                <w:b/>
                <w:color w:val="FFFFFF"/>
                <w:sz w:val="20"/>
                <w:szCs w:val="20"/>
              </w:rPr>
              <w:t>Question</w:t>
            </w:r>
          </w:p>
        </w:tc>
        <w:tc>
          <w:tcPr>
            <w:tcW w:w="223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3768C8C" w14:textId="77777777" w:rsidR="003871AA" w:rsidRPr="00EA4BCD" w:rsidRDefault="003871AA" w:rsidP="00E42871">
            <w:pPr>
              <w:spacing w:before="40" w:after="40"/>
              <w:rPr>
                <w:sz w:val="20"/>
                <w:szCs w:val="20"/>
              </w:rPr>
            </w:pPr>
            <w:r w:rsidRPr="00EA4BCD">
              <w:rPr>
                <w:b/>
                <w:color w:val="FFFFFF"/>
                <w:sz w:val="20"/>
                <w:szCs w:val="20"/>
              </w:rPr>
              <w:t>Why clarification is needed</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5FAC348" w14:textId="77777777" w:rsidR="003871AA" w:rsidRPr="00EA4BCD" w:rsidRDefault="003871AA" w:rsidP="00E42871">
            <w:pPr>
              <w:spacing w:before="40" w:after="40"/>
              <w:rPr>
                <w:sz w:val="20"/>
                <w:szCs w:val="20"/>
              </w:rPr>
            </w:pPr>
            <w:r w:rsidRPr="00EA4BCD">
              <w:rPr>
                <w:b/>
                <w:color w:val="FFFFFF"/>
                <w:sz w:val="20"/>
                <w:szCs w:val="20"/>
              </w:rPr>
              <w:t>Asked to</w:t>
            </w:r>
          </w:p>
        </w:tc>
        <w:tc>
          <w:tcPr>
            <w:tcW w:w="115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02274B4" w14:textId="77777777" w:rsidR="003871AA" w:rsidRPr="00EA4BCD" w:rsidRDefault="003871AA" w:rsidP="00E42871">
            <w:pPr>
              <w:spacing w:before="40" w:after="40"/>
              <w:rPr>
                <w:sz w:val="20"/>
                <w:szCs w:val="20"/>
              </w:rPr>
            </w:pPr>
            <w:r w:rsidRPr="00EA4BCD">
              <w:rPr>
                <w:b/>
                <w:color w:val="FFFFFF"/>
                <w:sz w:val="20"/>
                <w:szCs w:val="20"/>
              </w:rPr>
              <w:t>Date asked</w:t>
            </w:r>
          </w:p>
        </w:tc>
        <w:tc>
          <w:tcPr>
            <w:tcW w:w="216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4E3E52C" w14:textId="77777777" w:rsidR="003871AA" w:rsidRPr="00EA4BCD" w:rsidRDefault="003871AA" w:rsidP="00E42871">
            <w:pPr>
              <w:spacing w:before="40" w:after="40"/>
              <w:rPr>
                <w:sz w:val="20"/>
                <w:szCs w:val="20"/>
              </w:rPr>
            </w:pPr>
            <w:r w:rsidRPr="00EA4BCD">
              <w:rPr>
                <w:b/>
                <w:color w:val="FFFFFF"/>
                <w:sz w:val="20"/>
                <w:szCs w:val="20"/>
              </w:rPr>
              <w:t>Response/decision</w:t>
            </w:r>
          </w:p>
        </w:tc>
        <w:tc>
          <w:tcPr>
            <w:tcW w:w="93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5DBA347" w14:textId="77777777" w:rsidR="003871AA" w:rsidRPr="00EA4BCD" w:rsidRDefault="003871AA" w:rsidP="00E42871">
            <w:pPr>
              <w:spacing w:before="40" w:after="40"/>
              <w:rPr>
                <w:sz w:val="20"/>
                <w:szCs w:val="20"/>
              </w:rPr>
            </w:pPr>
            <w:r w:rsidRPr="00EA4BCD">
              <w:rPr>
                <w:b/>
                <w:color w:val="FFFFFF"/>
                <w:sz w:val="20"/>
                <w:szCs w:val="20"/>
              </w:rPr>
              <w:t>Status</w:t>
            </w:r>
          </w:p>
        </w:tc>
      </w:tr>
      <w:tr w:rsidR="003871AA" w:rsidRPr="00EA4BCD" w14:paraId="3281E88F" w14:textId="77777777" w:rsidTr="00E42871">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90A6E2" w14:textId="77777777" w:rsidR="003871AA" w:rsidRPr="00EA4BCD" w:rsidRDefault="003871AA" w:rsidP="00E42871">
            <w:pPr>
              <w:spacing w:before="40" w:after="40"/>
              <w:rPr>
                <w:sz w:val="20"/>
                <w:szCs w:val="20"/>
              </w:rPr>
            </w:pPr>
            <w:r w:rsidRPr="00EA4BCD">
              <w:rPr>
                <w:sz w:val="20"/>
                <w:szCs w:val="20"/>
              </w:rPr>
              <w:t>Q1</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5F22F1" w14:textId="77777777" w:rsidR="003871AA" w:rsidRPr="00EA4BCD" w:rsidRDefault="003871AA" w:rsidP="00E42871">
            <w:pPr>
              <w:spacing w:before="40" w:after="40"/>
              <w:rPr>
                <w:sz w:val="20"/>
                <w:szCs w:val="20"/>
              </w:rPr>
            </w:pPr>
            <w:r w:rsidRPr="00EA4BCD">
              <w:rPr>
                <w:sz w:val="20"/>
                <w:szCs w:val="20"/>
              </w:rPr>
              <w:t>Who is the primary target learner for Axiom?</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CC2E2D" w14:textId="77777777" w:rsidR="003871AA" w:rsidRPr="00EA4BCD" w:rsidRDefault="003871AA" w:rsidP="00E42871">
            <w:pPr>
              <w:spacing w:before="40" w:after="40"/>
              <w:rPr>
                <w:sz w:val="20"/>
                <w:szCs w:val="20"/>
              </w:rPr>
            </w:pPr>
            <w:r w:rsidRPr="00EA4BCD">
              <w:rPr>
                <w:sz w:val="20"/>
                <w:szCs w:val="20"/>
              </w:rPr>
              <w:t>Learner knowledge and experience affect personas, UX and scenario difficulty.</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1437C8" w14:textId="77777777" w:rsidR="003871AA" w:rsidRPr="00EA4BCD" w:rsidRDefault="003871AA" w:rsidP="00E42871">
            <w:pPr>
              <w:spacing w:before="40" w:after="40"/>
              <w:rPr>
                <w:sz w:val="20"/>
                <w:szCs w:val="20"/>
              </w:rPr>
            </w:pPr>
            <w:proofErr w:type="spellStart"/>
            <w:r w:rsidRPr="00EA4BCD">
              <w:rPr>
                <w:sz w:val="20"/>
                <w:szCs w:val="20"/>
              </w:rPr>
              <w:t>InspireCyber</w:t>
            </w:r>
            <w:proofErr w:type="spellEnd"/>
            <w:r w:rsidRPr="00EA4BCD">
              <w:rPr>
                <w:sz w:val="20"/>
                <w:szCs w:val="20"/>
              </w:rPr>
              <w:t xml:space="preserve"> representative</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0ACDFC7" w14:textId="77777777" w:rsidR="003871AA" w:rsidRPr="00EA4BCD" w:rsidRDefault="003871AA" w:rsidP="00E42871">
            <w:pPr>
              <w:spacing w:before="40" w:after="40"/>
              <w:rPr>
                <w:sz w:val="20"/>
                <w:szCs w:val="20"/>
              </w:rPr>
            </w:pPr>
            <w:r w:rsidRPr="00EA4BCD">
              <w:rPr>
                <w:sz w:val="20"/>
                <w:szCs w:val="20"/>
              </w:rPr>
              <w:t>Scheduled meeting</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11B340" w14:textId="77777777" w:rsidR="003871AA" w:rsidRPr="00EA4BCD" w:rsidRDefault="003871AA" w:rsidP="00E42871">
            <w:pPr>
              <w:spacing w:before="40" w:after="40"/>
              <w:rPr>
                <w:sz w:val="20"/>
                <w:szCs w:val="20"/>
              </w:rPr>
            </w:pPr>
            <w:r w:rsidRPr="00EA4BCD">
              <w:rPr>
                <w:sz w:val="20"/>
                <w:szCs w:val="20"/>
              </w:rPr>
              <w:t>To be discussed</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1695E9" w14:textId="77777777" w:rsidR="003871AA" w:rsidRPr="00EA4BCD" w:rsidRDefault="003871AA" w:rsidP="00E42871">
            <w:pPr>
              <w:spacing w:before="40" w:after="40"/>
              <w:rPr>
                <w:sz w:val="20"/>
                <w:szCs w:val="20"/>
              </w:rPr>
            </w:pPr>
            <w:r w:rsidRPr="00EA4BCD">
              <w:rPr>
                <w:sz w:val="20"/>
                <w:szCs w:val="20"/>
              </w:rPr>
              <w:t>Open</w:t>
            </w:r>
          </w:p>
        </w:tc>
      </w:tr>
      <w:tr w:rsidR="003871AA" w:rsidRPr="00EA4BCD" w14:paraId="7E59851E" w14:textId="77777777" w:rsidTr="00E42871">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C3726B" w14:textId="77777777" w:rsidR="003871AA" w:rsidRPr="00EA4BCD" w:rsidRDefault="003871AA" w:rsidP="00E42871">
            <w:pPr>
              <w:spacing w:before="40" w:after="40"/>
              <w:rPr>
                <w:sz w:val="20"/>
                <w:szCs w:val="20"/>
              </w:rPr>
            </w:pPr>
            <w:r w:rsidRPr="00EA4BCD">
              <w:rPr>
                <w:sz w:val="20"/>
                <w:szCs w:val="20"/>
              </w:rPr>
              <w:t>Q2</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1093CC0" w14:textId="77777777" w:rsidR="003871AA" w:rsidRPr="00EA4BCD" w:rsidRDefault="003871AA" w:rsidP="00E42871">
            <w:pPr>
              <w:spacing w:before="40" w:after="40"/>
              <w:rPr>
                <w:sz w:val="20"/>
                <w:szCs w:val="20"/>
              </w:rPr>
            </w:pPr>
            <w:r w:rsidRPr="00EA4BCD">
              <w:rPr>
                <w:sz w:val="20"/>
                <w:szCs w:val="20"/>
              </w:rPr>
              <w:t xml:space="preserve">[Which two AI-related scenarios should be </w:t>
            </w:r>
            <w:proofErr w:type="spellStart"/>
            <w:r w:rsidRPr="00EA4BCD">
              <w:rPr>
                <w:sz w:val="20"/>
                <w:szCs w:val="20"/>
              </w:rPr>
              <w:t>prioritised</w:t>
            </w:r>
            <w:proofErr w:type="spellEnd"/>
            <w:r w:rsidRPr="00EA4BCD">
              <w:rPr>
                <w:sz w:val="20"/>
                <w:szCs w:val="20"/>
              </w:rPr>
              <w:t>?</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A6C6F56" w14:textId="77777777" w:rsidR="003871AA" w:rsidRPr="00EA4BCD" w:rsidRDefault="003871AA" w:rsidP="00E42871">
            <w:pPr>
              <w:spacing w:before="40" w:after="40"/>
              <w:rPr>
                <w:sz w:val="20"/>
                <w:szCs w:val="20"/>
              </w:rPr>
            </w:pPr>
            <w:r w:rsidRPr="00EA4BCD">
              <w:rPr>
                <w:sz w:val="20"/>
                <w:szCs w:val="20"/>
              </w:rPr>
              <w:t>Scenario selection affects requirements, architecture and Semester 2 development.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F80B10" w14:textId="77777777" w:rsidR="003871AA" w:rsidRPr="00EA4BCD" w:rsidRDefault="003871AA" w:rsidP="00E42871">
            <w:pPr>
              <w:spacing w:before="40" w:after="40"/>
              <w:rPr>
                <w:sz w:val="20"/>
                <w:szCs w:val="20"/>
              </w:rPr>
            </w:pPr>
            <w:proofErr w:type="spellStart"/>
            <w:r w:rsidRPr="00EA4BCD">
              <w:rPr>
                <w:sz w:val="20"/>
                <w:szCs w:val="20"/>
              </w:rPr>
              <w:t>InspireCyber</w:t>
            </w:r>
            <w:proofErr w:type="spellEnd"/>
            <w:r w:rsidRPr="00EA4BCD">
              <w:rPr>
                <w:sz w:val="20"/>
                <w:szCs w:val="20"/>
              </w:rPr>
              <w:t xml:space="preserve"> representative</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CD2FF8" w14:textId="77777777" w:rsidR="003871AA" w:rsidRPr="00EA4BCD" w:rsidRDefault="003871AA" w:rsidP="00E42871">
            <w:pPr>
              <w:spacing w:before="40" w:after="40"/>
              <w:rPr>
                <w:sz w:val="20"/>
                <w:szCs w:val="20"/>
              </w:rPr>
            </w:pPr>
            <w:r w:rsidRPr="00EA4BCD">
              <w:rPr>
                <w:sz w:val="20"/>
                <w:szCs w:val="20"/>
              </w:rPr>
              <w:t>Scheduled meeting</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4B5F7B0" w14:textId="77777777" w:rsidR="003871AA" w:rsidRPr="00EA4BCD" w:rsidRDefault="003871AA" w:rsidP="00E42871">
            <w:pPr>
              <w:spacing w:before="40" w:after="40"/>
              <w:rPr>
                <w:sz w:val="20"/>
                <w:szCs w:val="20"/>
              </w:rPr>
            </w:pPr>
            <w:r w:rsidRPr="00EA4BCD">
              <w:rPr>
                <w:sz w:val="20"/>
                <w:szCs w:val="20"/>
              </w:rPr>
              <w:t>To be discussed</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EBF66D" w14:textId="77777777" w:rsidR="003871AA" w:rsidRPr="00EA4BCD" w:rsidRDefault="003871AA" w:rsidP="00E42871">
            <w:pPr>
              <w:spacing w:before="40" w:after="40"/>
              <w:rPr>
                <w:sz w:val="20"/>
                <w:szCs w:val="20"/>
              </w:rPr>
            </w:pPr>
            <w:r w:rsidRPr="00EA4BCD">
              <w:rPr>
                <w:sz w:val="20"/>
                <w:szCs w:val="20"/>
              </w:rPr>
              <w:t>Open</w:t>
            </w:r>
          </w:p>
        </w:tc>
      </w:tr>
      <w:tr w:rsidR="003871AA" w:rsidRPr="00EA4BCD" w14:paraId="1A705476" w14:textId="77777777" w:rsidTr="00E42871">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B54C1B7" w14:textId="77777777" w:rsidR="003871AA" w:rsidRPr="00EA4BCD" w:rsidRDefault="003871AA" w:rsidP="00E42871">
            <w:pPr>
              <w:spacing w:before="40" w:after="40"/>
              <w:rPr>
                <w:sz w:val="20"/>
                <w:szCs w:val="20"/>
              </w:rPr>
            </w:pPr>
            <w:r w:rsidRPr="00EA4BCD">
              <w:rPr>
                <w:sz w:val="20"/>
                <w:szCs w:val="20"/>
              </w:rPr>
              <w:lastRenderedPageBreak/>
              <w:t>Q3</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986007" w14:textId="77777777" w:rsidR="003871AA" w:rsidRPr="00EA4BCD" w:rsidRDefault="003871AA" w:rsidP="00E42871">
            <w:pPr>
              <w:spacing w:before="40" w:after="40"/>
              <w:rPr>
                <w:sz w:val="20"/>
                <w:szCs w:val="20"/>
              </w:rPr>
            </w:pPr>
            <w:r w:rsidRPr="00EA4BCD">
              <w:rPr>
                <w:sz w:val="20"/>
                <w:szCs w:val="20"/>
              </w:rPr>
              <w:t>Should red and blue teams interact in real time or turn-by-turn?</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A89827" w14:textId="77777777" w:rsidR="003871AA" w:rsidRPr="00EA4BCD" w:rsidRDefault="003871AA" w:rsidP="00E42871">
            <w:pPr>
              <w:spacing w:before="40" w:after="40"/>
              <w:rPr>
                <w:sz w:val="20"/>
                <w:szCs w:val="20"/>
              </w:rPr>
            </w:pPr>
            <w:r w:rsidRPr="00EA4BCD">
              <w:rPr>
                <w:sz w:val="20"/>
                <w:szCs w:val="20"/>
              </w:rPr>
              <w:t>This affects the game engine and interaction model.</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E1DF11" w14:textId="77777777" w:rsidR="003871AA" w:rsidRPr="00EA4BCD" w:rsidRDefault="003871AA" w:rsidP="00E42871">
            <w:pPr>
              <w:spacing w:before="40" w:after="40"/>
              <w:rPr>
                <w:sz w:val="20"/>
                <w:szCs w:val="20"/>
              </w:rPr>
            </w:pPr>
            <w:proofErr w:type="spellStart"/>
            <w:r w:rsidRPr="00EA4BCD">
              <w:rPr>
                <w:sz w:val="20"/>
                <w:szCs w:val="20"/>
              </w:rPr>
              <w:t>InspireCyber</w:t>
            </w:r>
            <w:proofErr w:type="spellEnd"/>
            <w:r w:rsidRPr="00EA4BCD">
              <w:rPr>
                <w:sz w:val="20"/>
                <w:szCs w:val="20"/>
              </w:rPr>
              <w:t xml:space="preserve"> representative</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B377348" w14:textId="77777777" w:rsidR="003871AA" w:rsidRPr="00EA4BCD" w:rsidRDefault="003871AA" w:rsidP="00E42871">
            <w:pPr>
              <w:spacing w:before="40" w:after="40"/>
              <w:rPr>
                <w:sz w:val="20"/>
                <w:szCs w:val="20"/>
              </w:rPr>
            </w:pPr>
            <w:r w:rsidRPr="00EA4BCD">
              <w:rPr>
                <w:sz w:val="20"/>
                <w:szCs w:val="20"/>
              </w:rPr>
              <w:t>Scheduled meeting</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4E5E69" w14:textId="77777777" w:rsidR="003871AA" w:rsidRPr="00EA4BCD" w:rsidRDefault="003871AA" w:rsidP="00E42871">
            <w:pPr>
              <w:spacing w:before="40" w:after="40"/>
              <w:rPr>
                <w:sz w:val="20"/>
                <w:szCs w:val="20"/>
              </w:rPr>
            </w:pPr>
            <w:r w:rsidRPr="00EA4BCD">
              <w:rPr>
                <w:sz w:val="20"/>
                <w:szCs w:val="20"/>
              </w:rPr>
              <w:t>To be discussed</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E88A009" w14:textId="77777777" w:rsidR="003871AA" w:rsidRPr="00EA4BCD" w:rsidRDefault="003871AA" w:rsidP="00E42871">
            <w:pPr>
              <w:spacing w:before="40" w:after="40"/>
              <w:rPr>
                <w:sz w:val="20"/>
                <w:szCs w:val="20"/>
              </w:rPr>
            </w:pPr>
            <w:r w:rsidRPr="00EA4BCD">
              <w:rPr>
                <w:sz w:val="20"/>
                <w:szCs w:val="20"/>
              </w:rPr>
              <w:t>Open</w:t>
            </w:r>
          </w:p>
        </w:tc>
      </w:tr>
      <w:tr w:rsidR="003871AA" w:rsidRPr="00EA4BCD" w14:paraId="5412D165" w14:textId="77777777" w:rsidTr="00E42871">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64E884" w14:textId="77777777" w:rsidR="003871AA" w:rsidRPr="00EA4BCD" w:rsidRDefault="003871AA" w:rsidP="00E42871">
            <w:pPr>
              <w:spacing w:before="40" w:after="40"/>
              <w:rPr>
                <w:sz w:val="20"/>
                <w:szCs w:val="20"/>
              </w:rPr>
            </w:pPr>
            <w:r w:rsidRPr="00EA4BCD">
              <w:rPr>
                <w:sz w:val="20"/>
                <w:szCs w:val="20"/>
              </w:rPr>
              <w:t>Q4</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38EBE4" w14:textId="77777777" w:rsidR="003871AA" w:rsidRPr="00EA4BCD" w:rsidRDefault="003871AA" w:rsidP="00E42871">
            <w:pPr>
              <w:spacing w:before="40" w:after="40"/>
              <w:rPr>
                <w:sz w:val="20"/>
                <w:szCs w:val="20"/>
              </w:rPr>
            </w:pPr>
            <w:r w:rsidRPr="00EA4BCD">
              <w:rPr>
                <w:sz w:val="20"/>
                <w:szCs w:val="20"/>
              </w:rPr>
              <w:t>How should red and blue team performance be scored?</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6BE5ECC" w14:textId="77777777" w:rsidR="003871AA" w:rsidRPr="00EA4BCD" w:rsidRDefault="003871AA" w:rsidP="00E42871">
            <w:pPr>
              <w:spacing w:before="40" w:after="40"/>
              <w:rPr>
                <w:sz w:val="20"/>
                <w:szCs w:val="20"/>
              </w:rPr>
            </w:pPr>
            <w:r w:rsidRPr="00EA4BCD">
              <w:rPr>
                <w:sz w:val="20"/>
                <w:szCs w:val="20"/>
              </w:rPr>
              <w:t>Scoring rules are required to define the scoring component.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0479132" w14:textId="77777777" w:rsidR="003871AA" w:rsidRPr="00EA4BCD" w:rsidRDefault="003871AA" w:rsidP="00E42871">
            <w:pPr>
              <w:spacing w:before="40" w:after="40"/>
              <w:rPr>
                <w:sz w:val="20"/>
                <w:szCs w:val="20"/>
              </w:rPr>
            </w:pPr>
            <w:proofErr w:type="spellStart"/>
            <w:r w:rsidRPr="00EA4BCD">
              <w:rPr>
                <w:sz w:val="20"/>
                <w:szCs w:val="20"/>
              </w:rPr>
              <w:t>InspireCyber</w:t>
            </w:r>
            <w:proofErr w:type="spellEnd"/>
            <w:r w:rsidRPr="00EA4BCD">
              <w:rPr>
                <w:sz w:val="20"/>
                <w:szCs w:val="20"/>
              </w:rPr>
              <w:t xml:space="preserve"> representative</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9A2A3F" w14:textId="77777777" w:rsidR="003871AA" w:rsidRPr="00EA4BCD" w:rsidRDefault="003871AA" w:rsidP="00E42871">
            <w:pPr>
              <w:spacing w:before="40" w:after="40"/>
              <w:rPr>
                <w:sz w:val="20"/>
                <w:szCs w:val="20"/>
              </w:rPr>
            </w:pPr>
            <w:r w:rsidRPr="00EA4BCD">
              <w:rPr>
                <w:sz w:val="20"/>
                <w:szCs w:val="20"/>
              </w:rPr>
              <w:t>Scheduled meeting</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5368C3" w14:textId="77777777" w:rsidR="003871AA" w:rsidRPr="00EA4BCD" w:rsidRDefault="003871AA" w:rsidP="00E42871">
            <w:pPr>
              <w:spacing w:before="40" w:after="40"/>
              <w:rPr>
                <w:sz w:val="20"/>
                <w:szCs w:val="20"/>
              </w:rPr>
            </w:pPr>
            <w:r w:rsidRPr="00EA4BCD">
              <w:rPr>
                <w:sz w:val="20"/>
                <w:szCs w:val="20"/>
              </w:rPr>
              <w:t>To be discussed</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E6CB51" w14:textId="77777777" w:rsidR="003871AA" w:rsidRPr="00EA4BCD" w:rsidRDefault="003871AA" w:rsidP="00E42871">
            <w:pPr>
              <w:spacing w:before="40" w:after="40"/>
              <w:rPr>
                <w:sz w:val="20"/>
                <w:szCs w:val="20"/>
              </w:rPr>
            </w:pPr>
            <w:r w:rsidRPr="00EA4BCD">
              <w:rPr>
                <w:sz w:val="20"/>
                <w:szCs w:val="20"/>
              </w:rPr>
              <w:t>Open</w:t>
            </w:r>
          </w:p>
        </w:tc>
      </w:tr>
      <w:tr w:rsidR="003871AA" w:rsidRPr="00EA4BCD" w14:paraId="74591256" w14:textId="77777777" w:rsidTr="00E42871">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0F7E9FA" w14:textId="77777777" w:rsidR="003871AA" w:rsidRPr="00EA4BCD" w:rsidRDefault="003871AA" w:rsidP="00E42871">
            <w:pPr>
              <w:spacing w:before="40" w:after="40"/>
              <w:rPr>
                <w:sz w:val="20"/>
                <w:szCs w:val="20"/>
              </w:rPr>
            </w:pPr>
            <w:r w:rsidRPr="00EA4BCD">
              <w:rPr>
                <w:sz w:val="20"/>
                <w:szCs w:val="20"/>
              </w:rPr>
              <w:t>Q5</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D8174D" w14:textId="77777777" w:rsidR="003871AA" w:rsidRPr="00EA4BCD" w:rsidRDefault="003871AA" w:rsidP="00E42871">
            <w:pPr>
              <w:spacing w:before="40" w:after="40"/>
              <w:rPr>
                <w:sz w:val="20"/>
                <w:szCs w:val="20"/>
              </w:rPr>
            </w:pPr>
            <w:r w:rsidRPr="00EA4BCD">
              <w:rPr>
                <w:sz w:val="20"/>
                <w:szCs w:val="20"/>
              </w:rPr>
              <w:t xml:space="preserve">What level of adaptive AI </w:t>
            </w:r>
            <w:proofErr w:type="spellStart"/>
            <w:r w:rsidRPr="00EA4BCD">
              <w:rPr>
                <w:sz w:val="20"/>
                <w:szCs w:val="20"/>
              </w:rPr>
              <w:t>behaviour</w:t>
            </w:r>
            <w:proofErr w:type="spellEnd"/>
            <w:r w:rsidRPr="00EA4BCD">
              <w:rPr>
                <w:sz w:val="20"/>
                <w:szCs w:val="20"/>
              </w:rPr>
              <w:t xml:space="preserve"> is expected?</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02CC01" w14:textId="77777777" w:rsidR="003871AA" w:rsidRPr="00EA4BCD" w:rsidRDefault="003871AA" w:rsidP="00E42871">
            <w:pPr>
              <w:spacing w:before="40" w:after="40"/>
              <w:rPr>
                <w:sz w:val="20"/>
                <w:szCs w:val="20"/>
              </w:rPr>
            </w:pPr>
            <w:r w:rsidRPr="00EA4BCD">
              <w:rPr>
                <w:sz w:val="20"/>
                <w:szCs w:val="20"/>
              </w:rPr>
              <w:t>AI complexity affects architecture and implementation effort.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858EC8D" w14:textId="77777777" w:rsidR="003871AA" w:rsidRPr="00EA4BCD" w:rsidRDefault="003871AA" w:rsidP="00E42871">
            <w:pPr>
              <w:spacing w:before="40" w:after="40"/>
              <w:rPr>
                <w:sz w:val="20"/>
                <w:szCs w:val="20"/>
              </w:rPr>
            </w:pPr>
            <w:proofErr w:type="spellStart"/>
            <w:r w:rsidRPr="00EA4BCD">
              <w:rPr>
                <w:sz w:val="20"/>
                <w:szCs w:val="20"/>
              </w:rPr>
              <w:t>InspireCyber</w:t>
            </w:r>
            <w:proofErr w:type="spellEnd"/>
            <w:r w:rsidRPr="00EA4BCD">
              <w:rPr>
                <w:sz w:val="20"/>
                <w:szCs w:val="20"/>
              </w:rPr>
              <w:t xml:space="preserve"> representative</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6779AD0" w14:textId="77777777" w:rsidR="003871AA" w:rsidRPr="00EA4BCD" w:rsidRDefault="003871AA" w:rsidP="00E42871">
            <w:pPr>
              <w:spacing w:before="40" w:after="40"/>
              <w:rPr>
                <w:sz w:val="20"/>
                <w:szCs w:val="20"/>
              </w:rPr>
            </w:pPr>
            <w:r w:rsidRPr="00EA4BCD">
              <w:rPr>
                <w:sz w:val="20"/>
                <w:szCs w:val="20"/>
              </w:rPr>
              <w:t>Scheduled meeting</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7B033D" w14:textId="77777777" w:rsidR="003871AA" w:rsidRPr="00EA4BCD" w:rsidRDefault="003871AA" w:rsidP="00E42871">
            <w:pPr>
              <w:spacing w:before="40" w:after="40"/>
              <w:rPr>
                <w:sz w:val="20"/>
                <w:szCs w:val="20"/>
              </w:rPr>
            </w:pPr>
            <w:r w:rsidRPr="00EA4BCD">
              <w:rPr>
                <w:sz w:val="20"/>
                <w:szCs w:val="20"/>
              </w:rPr>
              <w:t>To be discussed</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B3827BB" w14:textId="77777777" w:rsidR="003871AA" w:rsidRPr="00EA4BCD" w:rsidRDefault="003871AA" w:rsidP="00E42871">
            <w:pPr>
              <w:spacing w:before="40" w:after="40"/>
              <w:rPr>
                <w:sz w:val="20"/>
                <w:szCs w:val="20"/>
              </w:rPr>
            </w:pPr>
            <w:r w:rsidRPr="00EA4BCD">
              <w:rPr>
                <w:sz w:val="20"/>
                <w:szCs w:val="20"/>
              </w:rPr>
              <w:t>Open</w:t>
            </w:r>
          </w:p>
        </w:tc>
      </w:tr>
      <w:tr w:rsidR="003871AA" w:rsidRPr="00EA4BCD" w14:paraId="0BB304B0" w14:textId="77777777" w:rsidTr="00E42871">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821728B" w14:textId="77777777" w:rsidR="003871AA" w:rsidRPr="00EA4BCD" w:rsidRDefault="003871AA" w:rsidP="00E42871">
            <w:pPr>
              <w:spacing w:before="40" w:after="40"/>
              <w:rPr>
                <w:sz w:val="20"/>
                <w:szCs w:val="20"/>
              </w:rPr>
            </w:pPr>
            <w:r w:rsidRPr="00EA4BCD">
              <w:rPr>
                <w:sz w:val="20"/>
                <w:szCs w:val="20"/>
              </w:rPr>
              <w:t>Q6</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33F75E" w14:textId="77777777" w:rsidR="003871AA" w:rsidRPr="00EA4BCD" w:rsidRDefault="003871AA" w:rsidP="00E42871">
            <w:pPr>
              <w:spacing w:before="40" w:after="40"/>
              <w:rPr>
                <w:sz w:val="20"/>
                <w:szCs w:val="20"/>
              </w:rPr>
            </w:pPr>
            <w:r w:rsidRPr="00EA4BCD">
              <w:rPr>
                <w:sz w:val="20"/>
                <w:szCs w:val="20"/>
              </w:rPr>
              <w:t>Should trainers monitor learner performance?</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A5A5D2" w14:textId="77777777" w:rsidR="003871AA" w:rsidRPr="00EA4BCD" w:rsidRDefault="003871AA" w:rsidP="00E42871">
            <w:pPr>
              <w:spacing w:before="40" w:after="40"/>
              <w:rPr>
                <w:sz w:val="20"/>
                <w:szCs w:val="20"/>
              </w:rPr>
            </w:pPr>
            <w:r w:rsidRPr="00EA4BCD">
              <w:rPr>
                <w:sz w:val="20"/>
                <w:szCs w:val="20"/>
              </w:rPr>
              <w:t>This determines whether trainer/admin functionality is required.</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D72681" w14:textId="77777777" w:rsidR="003871AA" w:rsidRPr="00EA4BCD" w:rsidRDefault="003871AA" w:rsidP="00E42871">
            <w:pPr>
              <w:spacing w:before="40" w:after="40"/>
              <w:rPr>
                <w:sz w:val="20"/>
                <w:szCs w:val="20"/>
              </w:rPr>
            </w:pPr>
            <w:proofErr w:type="spellStart"/>
            <w:r w:rsidRPr="00EA4BCD">
              <w:rPr>
                <w:sz w:val="20"/>
                <w:szCs w:val="20"/>
              </w:rPr>
              <w:t>InspireCyber</w:t>
            </w:r>
            <w:proofErr w:type="spellEnd"/>
            <w:r w:rsidRPr="00EA4BCD">
              <w:rPr>
                <w:sz w:val="20"/>
                <w:szCs w:val="20"/>
              </w:rPr>
              <w:t xml:space="preserve"> representative</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3ED0C11" w14:textId="77777777" w:rsidR="003871AA" w:rsidRPr="00EA4BCD" w:rsidRDefault="003871AA" w:rsidP="00E42871">
            <w:pPr>
              <w:spacing w:before="40" w:after="40"/>
              <w:rPr>
                <w:sz w:val="20"/>
                <w:szCs w:val="20"/>
              </w:rPr>
            </w:pPr>
            <w:r w:rsidRPr="00EA4BCD">
              <w:rPr>
                <w:sz w:val="20"/>
                <w:szCs w:val="20"/>
              </w:rPr>
              <w:t>Scheduled meeting</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7F49C8D" w14:textId="77777777" w:rsidR="003871AA" w:rsidRPr="00EA4BCD" w:rsidRDefault="003871AA" w:rsidP="00E42871">
            <w:pPr>
              <w:spacing w:before="40" w:after="40"/>
              <w:rPr>
                <w:sz w:val="20"/>
                <w:szCs w:val="20"/>
              </w:rPr>
            </w:pPr>
            <w:r w:rsidRPr="00EA4BCD">
              <w:rPr>
                <w:sz w:val="20"/>
                <w:szCs w:val="20"/>
              </w:rPr>
              <w:t>To be discussed</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E26A5C9" w14:textId="77777777" w:rsidR="003871AA" w:rsidRPr="00EA4BCD" w:rsidRDefault="003871AA" w:rsidP="00E42871">
            <w:pPr>
              <w:spacing w:before="40" w:after="40"/>
              <w:rPr>
                <w:sz w:val="20"/>
                <w:szCs w:val="20"/>
              </w:rPr>
            </w:pPr>
            <w:r w:rsidRPr="00EA4BCD">
              <w:rPr>
                <w:sz w:val="20"/>
                <w:szCs w:val="20"/>
              </w:rPr>
              <w:t>Open</w:t>
            </w:r>
          </w:p>
        </w:tc>
      </w:tr>
      <w:tr w:rsidR="003871AA" w:rsidRPr="00EA4BCD" w14:paraId="0AAD1651" w14:textId="77777777" w:rsidTr="00E42871">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C7804B" w14:textId="77777777" w:rsidR="003871AA" w:rsidRPr="00EA4BCD" w:rsidRDefault="003871AA" w:rsidP="00E42871">
            <w:pPr>
              <w:spacing w:before="40" w:after="40"/>
              <w:rPr>
                <w:sz w:val="20"/>
                <w:szCs w:val="20"/>
              </w:rPr>
            </w:pPr>
            <w:r w:rsidRPr="00EA4BCD">
              <w:rPr>
                <w:sz w:val="20"/>
                <w:szCs w:val="20"/>
              </w:rPr>
              <w:t>Q7</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991AB78" w14:textId="77777777" w:rsidR="003871AA" w:rsidRPr="00EA4BCD" w:rsidRDefault="003871AA" w:rsidP="00E42871">
            <w:pPr>
              <w:spacing w:before="40" w:after="40"/>
              <w:rPr>
                <w:sz w:val="20"/>
                <w:szCs w:val="20"/>
              </w:rPr>
            </w:pPr>
            <w:r w:rsidRPr="00EA4BCD">
              <w:rPr>
                <w:sz w:val="20"/>
                <w:szCs w:val="20"/>
              </w:rPr>
              <w:t>What learner information should be stored?</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6BD591" w14:textId="77777777" w:rsidR="003871AA" w:rsidRPr="00EA4BCD" w:rsidRDefault="003871AA" w:rsidP="00E42871">
            <w:pPr>
              <w:spacing w:before="40" w:after="40"/>
              <w:rPr>
                <w:sz w:val="20"/>
                <w:szCs w:val="20"/>
              </w:rPr>
            </w:pPr>
            <w:r w:rsidRPr="00EA4BCD">
              <w:rPr>
                <w:sz w:val="20"/>
                <w:szCs w:val="20"/>
              </w:rPr>
              <w:t>Data requirements affect privacy, security and architecture.</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7ECCD47" w14:textId="77777777" w:rsidR="003871AA" w:rsidRPr="00EA4BCD" w:rsidRDefault="003871AA" w:rsidP="00E42871">
            <w:pPr>
              <w:spacing w:before="40" w:after="40"/>
              <w:rPr>
                <w:sz w:val="20"/>
                <w:szCs w:val="20"/>
              </w:rPr>
            </w:pPr>
            <w:proofErr w:type="spellStart"/>
            <w:r w:rsidRPr="00EA4BCD">
              <w:rPr>
                <w:sz w:val="20"/>
                <w:szCs w:val="20"/>
              </w:rPr>
              <w:t>InspireCyber</w:t>
            </w:r>
            <w:proofErr w:type="spellEnd"/>
            <w:r w:rsidRPr="00EA4BCD">
              <w:rPr>
                <w:sz w:val="20"/>
                <w:szCs w:val="20"/>
              </w:rPr>
              <w:t xml:space="preserve"> representative</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28C0013" w14:textId="77777777" w:rsidR="003871AA" w:rsidRPr="00EA4BCD" w:rsidRDefault="003871AA" w:rsidP="00E42871">
            <w:pPr>
              <w:spacing w:before="40" w:after="40"/>
              <w:rPr>
                <w:sz w:val="20"/>
                <w:szCs w:val="20"/>
              </w:rPr>
            </w:pPr>
            <w:r w:rsidRPr="00EA4BCD">
              <w:rPr>
                <w:sz w:val="20"/>
                <w:szCs w:val="20"/>
              </w:rPr>
              <w:t>Scheduled meeting</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FEBA63B" w14:textId="77777777" w:rsidR="003871AA" w:rsidRPr="00EA4BCD" w:rsidRDefault="003871AA" w:rsidP="00E42871">
            <w:pPr>
              <w:spacing w:before="40" w:after="40"/>
              <w:rPr>
                <w:sz w:val="20"/>
                <w:szCs w:val="20"/>
              </w:rPr>
            </w:pPr>
            <w:r w:rsidRPr="00EA4BCD">
              <w:rPr>
                <w:sz w:val="20"/>
                <w:szCs w:val="20"/>
              </w:rPr>
              <w:t>To be discussed</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E54EA4B" w14:textId="77777777" w:rsidR="003871AA" w:rsidRPr="00EA4BCD" w:rsidRDefault="003871AA" w:rsidP="00E42871">
            <w:pPr>
              <w:spacing w:before="40" w:after="40"/>
              <w:rPr>
                <w:sz w:val="20"/>
                <w:szCs w:val="20"/>
              </w:rPr>
            </w:pPr>
            <w:r w:rsidRPr="00EA4BCD">
              <w:rPr>
                <w:sz w:val="20"/>
                <w:szCs w:val="20"/>
              </w:rPr>
              <w:t>Open</w:t>
            </w:r>
          </w:p>
        </w:tc>
      </w:tr>
      <w:tr w:rsidR="003871AA" w:rsidRPr="00EA4BCD" w14:paraId="4DBBE12C" w14:textId="77777777" w:rsidTr="00E42871">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3DD773" w14:textId="77777777" w:rsidR="003871AA" w:rsidRPr="00EA4BCD" w:rsidRDefault="003871AA" w:rsidP="00E42871">
            <w:pPr>
              <w:spacing w:before="40" w:after="40"/>
              <w:rPr>
                <w:sz w:val="20"/>
                <w:szCs w:val="20"/>
              </w:rPr>
            </w:pPr>
            <w:r w:rsidRPr="00EA4BCD">
              <w:rPr>
                <w:sz w:val="20"/>
                <w:szCs w:val="20"/>
              </w:rPr>
              <w:t>Q8</w:t>
            </w:r>
          </w:p>
        </w:tc>
        <w:tc>
          <w:tcPr>
            <w:tcW w:w="30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87F2F32" w14:textId="77777777" w:rsidR="003871AA" w:rsidRPr="00EA4BCD" w:rsidRDefault="003871AA" w:rsidP="00E42871">
            <w:pPr>
              <w:spacing w:before="40" w:after="40"/>
              <w:rPr>
                <w:sz w:val="20"/>
                <w:szCs w:val="20"/>
              </w:rPr>
            </w:pPr>
            <w:r w:rsidRPr="00EA4BCD">
              <w:rPr>
                <w:sz w:val="20"/>
                <w:szCs w:val="20"/>
              </w:rPr>
              <w:t>Are there preferred or restricted technologies?</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2425188" w14:textId="77777777" w:rsidR="003871AA" w:rsidRPr="00EA4BCD" w:rsidRDefault="003871AA" w:rsidP="00E42871">
            <w:pPr>
              <w:spacing w:before="40" w:after="40"/>
              <w:rPr>
                <w:sz w:val="20"/>
                <w:szCs w:val="20"/>
              </w:rPr>
            </w:pPr>
            <w:r w:rsidRPr="00EA4BCD">
              <w:rPr>
                <w:sz w:val="20"/>
                <w:szCs w:val="20"/>
              </w:rPr>
              <w:t>Technology constraints could affect architecture and implementation choices.</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53E8302" w14:textId="77777777" w:rsidR="003871AA" w:rsidRPr="00EA4BCD" w:rsidRDefault="003871AA" w:rsidP="00E42871">
            <w:pPr>
              <w:spacing w:before="40" w:after="40"/>
              <w:rPr>
                <w:sz w:val="20"/>
                <w:szCs w:val="20"/>
              </w:rPr>
            </w:pPr>
            <w:proofErr w:type="spellStart"/>
            <w:r w:rsidRPr="00EA4BCD">
              <w:rPr>
                <w:sz w:val="20"/>
                <w:szCs w:val="20"/>
              </w:rPr>
              <w:t>InspireCyber</w:t>
            </w:r>
            <w:proofErr w:type="spellEnd"/>
            <w:r w:rsidRPr="00EA4BCD">
              <w:rPr>
                <w:sz w:val="20"/>
                <w:szCs w:val="20"/>
              </w:rPr>
              <w:t xml:space="preserve"> representative</w:t>
            </w:r>
          </w:p>
        </w:tc>
        <w:tc>
          <w:tcPr>
            <w:tcW w:w="115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A34AAD7" w14:textId="77777777" w:rsidR="003871AA" w:rsidRPr="00EA4BCD" w:rsidRDefault="003871AA" w:rsidP="00E42871">
            <w:pPr>
              <w:spacing w:before="40" w:after="40"/>
              <w:rPr>
                <w:sz w:val="20"/>
                <w:szCs w:val="20"/>
              </w:rPr>
            </w:pPr>
            <w:r w:rsidRPr="00EA4BCD">
              <w:rPr>
                <w:sz w:val="20"/>
                <w:szCs w:val="20"/>
              </w:rPr>
              <w:t>Scheduled meeting</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8AACAF" w14:textId="77777777" w:rsidR="003871AA" w:rsidRPr="00EA4BCD" w:rsidRDefault="003871AA" w:rsidP="00E42871">
            <w:pPr>
              <w:spacing w:before="40" w:after="40"/>
              <w:rPr>
                <w:sz w:val="20"/>
                <w:szCs w:val="20"/>
              </w:rPr>
            </w:pPr>
            <w:r w:rsidRPr="00EA4BCD">
              <w:rPr>
                <w:sz w:val="20"/>
                <w:szCs w:val="20"/>
              </w:rPr>
              <w:t>To be discussed</w:t>
            </w:r>
          </w:p>
        </w:tc>
        <w:tc>
          <w:tcPr>
            <w:tcW w:w="93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00F805A" w14:textId="77777777" w:rsidR="003871AA" w:rsidRPr="00EA4BCD" w:rsidRDefault="003871AA" w:rsidP="00E42871">
            <w:pPr>
              <w:spacing w:before="40" w:after="40"/>
              <w:rPr>
                <w:sz w:val="20"/>
                <w:szCs w:val="20"/>
              </w:rPr>
            </w:pPr>
            <w:r w:rsidRPr="00EA4BCD">
              <w:rPr>
                <w:sz w:val="20"/>
                <w:szCs w:val="20"/>
              </w:rPr>
              <w:t>Open</w:t>
            </w:r>
          </w:p>
        </w:tc>
      </w:tr>
    </w:tbl>
    <w:p w14:paraId="3BBA4514" w14:textId="77777777" w:rsidR="003871AA" w:rsidRPr="00EA4BCD" w:rsidRDefault="003871AA" w:rsidP="003871AA"/>
    <w:p w14:paraId="73F8DFE9" w14:textId="77777777" w:rsidR="003871AA" w:rsidRPr="00EA4BCD" w:rsidRDefault="003871AA" w:rsidP="003871AA">
      <w:pPr>
        <w:pStyle w:val="Heading2"/>
        <w:rPr>
          <w:rFonts w:ascii="Aptos" w:hAnsi="Aptos"/>
        </w:rPr>
      </w:pPr>
      <w:bookmarkStart w:id="9" w:name="_Toc237079459"/>
      <w:r w:rsidRPr="00EA4BCD">
        <w:rPr>
          <w:rFonts w:ascii="Aptos" w:hAnsi="Aptos"/>
        </w:rPr>
        <w:t>3.9 Requirements Traceability Snapshot</w:t>
      </w:r>
      <w:bookmarkEnd w:id="9"/>
    </w:p>
    <w:tbl>
      <w:tblPr>
        <w:tblW w:w="0" w:type="auto"/>
        <w:jc w:val="center"/>
        <w:tblLayout w:type="fixed"/>
        <w:tblLook w:val="04A0" w:firstRow="1" w:lastRow="0" w:firstColumn="1" w:lastColumn="0" w:noHBand="0" w:noVBand="1"/>
      </w:tblPr>
      <w:tblGrid>
        <w:gridCol w:w="1728"/>
        <w:gridCol w:w="1944"/>
        <w:gridCol w:w="1296"/>
        <w:gridCol w:w="1800"/>
        <w:gridCol w:w="1008"/>
        <w:gridCol w:w="1944"/>
        <w:gridCol w:w="1008"/>
      </w:tblGrid>
      <w:tr w:rsidR="003871AA" w:rsidRPr="00EA4BCD" w14:paraId="104F3336" w14:textId="77777777" w:rsidTr="00E42871">
        <w:trPr>
          <w:cantSplit/>
          <w:tblHeader/>
          <w:jc w:val="center"/>
        </w:trPr>
        <w:tc>
          <w:tcPr>
            <w:tcW w:w="172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DB2F112" w14:textId="77777777" w:rsidR="003871AA" w:rsidRPr="00EA4BCD" w:rsidRDefault="003871AA" w:rsidP="00E42871">
            <w:pPr>
              <w:spacing w:before="40" w:after="40"/>
              <w:rPr>
                <w:sz w:val="20"/>
                <w:szCs w:val="20"/>
              </w:rPr>
            </w:pPr>
            <w:r w:rsidRPr="00EA4BCD">
              <w:rPr>
                <w:b/>
                <w:color w:val="FFFFFF"/>
                <w:sz w:val="20"/>
                <w:szCs w:val="20"/>
              </w:rPr>
              <w:t>Business requirement</w:t>
            </w:r>
          </w:p>
        </w:tc>
        <w:tc>
          <w:tcPr>
            <w:tcW w:w="194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4D70A18" w14:textId="77777777" w:rsidR="003871AA" w:rsidRPr="00EA4BCD" w:rsidRDefault="003871AA" w:rsidP="00E42871">
            <w:pPr>
              <w:spacing w:before="40" w:after="40"/>
              <w:rPr>
                <w:sz w:val="20"/>
                <w:szCs w:val="20"/>
              </w:rPr>
            </w:pPr>
            <w:r w:rsidRPr="00EA4BCD">
              <w:rPr>
                <w:b/>
                <w:color w:val="FFFFFF"/>
                <w:sz w:val="20"/>
                <w:szCs w:val="20"/>
              </w:rPr>
              <w:t>Stakeholder requirement</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8AB0A4C" w14:textId="77777777" w:rsidR="003871AA" w:rsidRPr="00EA4BCD" w:rsidRDefault="003871AA" w:rsidP="00E42871">
            <w:pPr>
              <w:spacing w:before="40" w:after="40"/>
              <w:rPr>
                <w:sz w:val="20"/>
                <w:szCs w:val="20"/>
              </w:rPr>
            </w:pPr>
            <w:r w:rsidRPr="00EA4BCD">
              <w:rPr>
                <w:b/>
                <w:color w:val="FFFFFF"/>
                <w:sz w:val="20"/>
                <w:szCs w:val="20"/>
              </w:rPr>
              <w:t>FR/NFR IDs</w:t>
            </w:r>
          </w:p>
        </w:tc>
        <w:tc>
          <w:tcPr>
            <w:tcW w:w="180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4B6B557" w14:textId="77777777" w:rsidR="003871AA" w:rsidRPr="00EA4BCD" w:rsidRDefault="003871AA" w:rsidP="00E42871">
            <w:pPr>
              <w:spacing w:before="40" w:after="40"/>
              <w:rPr>
                <w:sz w:val="20"/>
                <w:szCs w:val="20"/>
              </w:rPr>
            </w:pPr>
            <w:r w:rsidRPr="00EA4BCD">
              <w:rPr>
                <w:b/>
                <w:color w:val="FFFFFF"/>
                <w:sz w:val="20"/>
                <w:szCs w:val="20"/>
              </w:rPr>
              <w:t>Stakeholder/source</w:t>
            </w:r>
          </w:p>
        </w:tc>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0579922" w14:textId="77777777" w:rsidR="003871AA" w:rsidRPr="00EA4BCD" w:rsidRDefault="003871AA" w:rsidP="00E42871">
            <w:pPr>
              <w:spacing w:before="40" w:after="40"/>
              <w:rPr>
                <w:sz w:val="20"/>
                <w:szCs w:val="20"/>
              </w:rPr>
            </w:pPr>
            <w:r w:rsidRPr="00EA4BCD">
              <w:rPr>
                <w:b/>
                <w:color w:val="FFFFFF"/>
                <w:sz w:val="20"/>
                <w:szCs w:val="20"/>
              </w:rPr>
              <w:t>Priority</w:t>
            </w:r>
          </w:p>
        </w:tc>
        <w:tc>
          <w:tcPr>
            <w:tcW w:w="194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B9A6E9E" w14:textId="77777777" w:rsidR="003871AA" w:rsidRPr="00EA4BCD" w:rsidRDefault="003871AA" w:rsidP="00E42871">
            <w:pPr>
              <w:spacing w:before="40" w:after="40"/>
              <w:rPr>
                <w:sz w:val="20"/>
                <w:szCs w:val="20"/>
              </w:rPr>
            </w:pPr>
            <w:r w:rsidRPr="00EA4BCD">
              <w:rPr>
                <w:b/>
                <w:color w:val="FFFFFF"/>
                <w:sz w:val="20"/>
                <w:szCs w:val="20"/>
              </w:rPr>
              <w:t>Planned validation</w:t>
            </w:r>
          </w:p>
        </w:tc>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E925EE4" w14:textId="77777777" w:rsidR="003871AA" w:rsidRPr="00EA4BCD" w:rsidRDefault="003871AA" w:rsidP="00E42871">
            <w:pPr>
              <w:spacing w:before="40" w:after="40"/>
              <w:rPr>
                <w:sz w:val="20"/>
                <w:szCs w:val="20"/>
              </w:rPr>
            </w:pPr>
            <w:r w:rsidRPr="00EA4BCD">
              <w:rPr>
                <w:b/>
                <w:color w:val="FFFFFF"/>
                <w:sz w:val="20"/>
                <w:szCs w:val="20"/>
              </w:rPr>
              <w:t>Status</w:t>
            </w:r>
          </w:p>
        </w:tc>
      </w:tr>
      <w:tr w:rsidR="003871AA" w:rsidRPr="00EA4BCD" w14:paraId="5FA636EB" w14:textId="77777777" w:rsidTr="00E42871">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6C650D" w14:textId="77777777" w:rsidR="003871AA" w:rsidRPr="00EA4BCD" w:rsidRDefault="003871AA" w:rsidP="00E42871">
            <w:pPr>
              <w:spacing w:before="40" w:after="40"/>
              <w:rPr>
                <w:sz w:val="20"/>
                <w:szCs w:val="20"/>
              </w:rPr>
            </w:pPr>
            <w:r w:rsidRPr="00EA4BCD">
              <w:rPr>
                <w:sz w:val="20"/>
                <w:szCs w:val="20"/>
              </w:rPr>
              <w:t xml:space="preserve">BR1: </w:t>
            </w:r>
            <w:proofErr w:type="spellStart"/>
            <w:r w:rsidRPr="00EA4BCD">
              <w:rPr>
                <w:sz w:val="20"/>
                <w:szCs w:val="20"/>
              </w:rPr>
              <w:t>InspireCyber</w:t>
            </w:r>
            <w:proofErr w:type="spellEnd"/>
            <w:r w:rsidRPr="00EA4BCD">
              <w:rPr>
                <w:sz w:val="20"/>
                <w:szCs w:val="20"/>
              </w:rPr>
              <w:t xml:space="preserve"> needs a practical AI-powered cybersecurity training capability supporting red team versus blue team learning.</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E6D73AB" w14:textId="77777777" w:rsidR="003871AA" w:rsidRPr="00EA4BCD" w:rsidRDefault="003871AA" w:rsidP="00E42871">
            <w:pPr>
              <w:spacing w:before="40" w:after="40"/>
              <w:rPr>
                <w:sz w:val="20"/>
                <w:szCs w:val="20"/>
              </w:rPr>
            </w:pPr>
            <w:r w:rsidRPr="00EA4BCD">
              <w:rPr>
                <w:sz w:val="20"/>
                <w:szCs w:val="20"/>
              </w:rPr>
              <w:t>SR1</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7FB600F" w14:textId="77777777" w:rsidR="003871AA" w:rsidRPr="00EA4BCD" w:rsidRDefault="003871AA" w:rsidP="00E42871">
            <w:pPr>
              <w:spacing w:before="40" w:after="40"/>
              <w:rPr>
                <w:sz w:val="20"/>
                <w:szCs w:val="20"/>
              </w:rPr>
            </w:pPr>
            <w:r w:rsidRPr="00EA4BCD">
              <w:rPr>
                <w:sz w:val="20"/>
                <w:szCs w:val="20"/>
              </w:rPr>
              <w:t>FR1, FR2, NFR1</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A0D95E" w14:textId="77777777" w:rsidR="003871AA" w:rsidRPr="00EA4BCD" w:rsidRDefault="003871AA" w:rsidP="00E42871">
            <w:pPr>
              <w:spacing w:before="40" w:after="40"/>
              <w:rPr>
                <w:sz w:val="20"/>
                <w:szCs w:val="20"/>
              </w:rPr>
            </w:pPr>
            <w:proofErr w:type="spellStart"/>
            <w:r w:rsidRPr="00EA4BCD">
              <w:rPr>
                <w:sz w:val="20"/>
                <w:szCs w:val="20"/>
              </w:rPr>
              <w:t>InspireCyber</w:t>
            </w:r>
            <w:proofErr w:type="spellEnd"/>
            <w:r w:rsidRPr="00EA4BCD">
              <w:rPr>
                <w:sz w:val="20"/>
                <w:szCs w:val="20"/>
              </w:rPr>
              <w:t xml:space="preserve"> project brief</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2BFD4A6" w14:textId="77777777" w:rsidR="003871AA" w:rsidRPr="00EA4BCD" w:rsidRDefault="003871AA" w:rsidP="00E42871">
            <w:pPr>
              <w:spacing w:before="40" w:after="40"/>
              <w:rPr>
                <w:sz w:val="20"/>
                <w:szCs w:val="20"/>
              </w:rPr>
            </w:pPr>
            <w:r w:rsidRPr="00EA4BCD">
              <w:rPr>
                <w:sz w:val="20"/>
                <w:szCs w:val="20"/>
              </w:rPr>
              <w:t>Must have</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4DB48D" w14:textId="77777777" w:rsidR="003871AA" w:rsidRPr="00EA4BCD" w:rsidRDefault="003871AA" w:rsidP="00E42871">
            <w:pPr>
              <w:spacing w:before="40" w:after="40"/>
              <w:rPr>
                <w:sz w:val="20"/>
                <w:szCs w:val="20"/>
              </w:rPr>
            </w:pPr>
            <w:r w:rsidRPr="00EA4BCD">
              <w:rPr>
                <w:sz w:val="20"/>
                <w:szCs w:val="20"/>
              </w:rPr>
              <w:t>Client review and scenario walkthrough</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1473AB" w14:textId="77777777" w:rsidR="003871AA" w:rsidRPr="00EA4BCD" w:rsidRDefault="003871AA" w:rsidP="00E42871">
            <w:pPr>
              <w:spacing w:before="40" w:after="40"/>
              <w:rPr>
                <w:sz w:val="20"/>
                <w:szCs w:val="20"/>
              </w:rPr>
            </w:pPr>
            <w:r w:rsidRPr="00EA4BCD">
              <w:rPr>
                <w:sz w:val="20"/>
                <w:szCs w:val="20"/>
              </w:rPr>
              <w:t>Draft</w:t>
            </w:r>
          </w:p>
        </w:tc>
      </w:tr>
      <w:tr w:rsidR="003871AA" w:rsidRPr="00EA4BCD" w14:paraId="7E9B3680" w14:textId="77777777" w:rsidTr="00E42871">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95C05F" w14:textId="77777777" w:rsidR="003871AA" w:rsidRPr="00EA4BCD" w:rsidRDefault="003871AA" w:rsidP="00E42871">
            <w:pPr>
              <w:spacing w:before="40" w:after="40"/>
              <w:rPr>
                <w:sz w:val="20"/>
                <w:szCs w:val="20"/>
              </w:rPr>
            </w:pPr>
            <w:r w:rsidRPr="00EA4BCD">
              <w:rPr>
                <w:sz w:val="20"/>
                <w:szCs w:val="20"/>
              </w:rPr>
              <w:lastRenderedPageBreak/>
              <w:t>BR2: Axiom needs realistic AI-enabled workplace scenarios demonstrating emerging cybersecurity risks.</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A01BEAD" w14:textId="77777777" w:rsidR="003871AA" w:rsidRPr="00EA4BCD" w:rsidRDefault="003871AA" w:rsidP="00E42871">
            <w:pPr>
              <w:spacing w:before="40" w:after="40"/>
              <w:rPr>
                <w:sz w:val="20"/>
                <w:szCs w:val="20"/>
              </w:rPr>
            </w:pPr>
            <w:r w:rsidRPr="00EA4BCD">
              <w:rPr>
                <w:sz w:val="20"/>
                <w:szCs w:val="20"/>
              </w:rPr>
              <w:t>SR2, SR7</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FFCB53B" w14:textId="77777777" w:rsidR="003871AA" w:rsidRPr="00EA4BCD" w:rsidRDefault="003871AA" w:rsidP="00E42871">
            <w:pPr>
              <w:spacing w:before="40" w:after="40"/>
              <w:rPr>
                <w:sz w:val="20"/>
                <w:szCs w:val="20"/>
              </w:rPr>
            </w:pPr>
            <w:r w:rsidRPr="00EA4BCD">
              <w:rPr>
                <w:sz w:val="20"/>
                <w:szCs w:val="20"/>
              </w:rPr>
              <w:t>FR3, FR4, FR5, NFR4</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CC19616" w14:textId="77777777" w:rsidR="003871AA" w:rsidRPr="00EA4BCD" w:rsidRDefault="003871AA" w:rsidP="00E42871">
            <w:pPr>
              <w:spacing w:before="40" w:after="40"/>
              <w:rPr>
                <w:sz w:val="20"/>
                <w:szCs w:val="20"/>
              </w:rPr>
            </w:pPr>
            <w:proofErr w:type="spellStart"/>
            <w:r w:rsidRPr="00EA4BCD">
              <w:rPr>
                <w:sz w:val="20"/>
                <w:szCs w:val="20"/>
              </w:rPr>
              <w:t>InspireCyber</w:t>
            </w:r>
            <w:proofErr w:type="spellEnd"/>
            <w:r w:rsidRPr="00EA4BCD">
              <w:rPr>
                <w:sz w:val="20"/>
                <w:szCs w:val="20"/>
              </w:rPr>
              <w:t xml:space="preserve"> project brief</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A7BB5C" w14:textId="77777777" w:rsidR="003871AA" w:rsidRPr="00EA4BCD" w:rsidRDefault="003871AA" w:rsidP="00E42871">
            <w:pPr>
              <w:spacing w:before="40" w:after="40"/>
              <w:rPr>
                <w:sz w:val="20"/>
                <w:szCs w:val="20"/>
              </w:rPr>
            </w:pPr>
            <w:r w:rsidRPr="00EA4BCD">
              <w:rPr>
                <w:sz w:val="20"/>
                <w:szCs w:val="20"/>
              </w:rPr>
              <w:t>Must have</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2CB8B71" w14:textId="77777777" w:rsidR="003871AA" w:rsidRPr="00EA4BCD" w:rsidRDefault="003871AA" w:rsidP="00E42871">
            <w:pPr>
              <w:spacing w:before="40" w:after="40"/>
              <w:rPr>
                <w:sz w:val="20"/>
                <w:szCs w:val="20"/>
              </w:rPr>
            </w:pPr>
            <w:r w:rsidRPr="00EA4BCD">
              <w:rPr>
                <w:sz w:val="20"/>
                <w:szCs w:val="20"/>
              </w:rPr>
              <w:t>Scenario review and acceptance testing</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B151C9" w14:textId="77777777" w:rsidR="003871AA" w:rsidRPr="00EA4BCD" w:rsidRDefault="003871AA" w:rsidP="00E42871">
            <w:pPr>
              <w:spacing w:before="40" w:after="40"/>
              <w:rPr>
                <w:sz w:val="20"/>
                <w:szCs w:val="20"/>
              </w:rPr>
            </w:pPr>
            <w:r w:rsidRPr="00EA4BCD">
              <w:rPr>
                <w:sz w:val="20"/>
                <w:szCs w:val="20"/>
              </w:rPr>
              <w:t>Draft</w:t>
            </w:r>
          </w:p>
        </w:tc>
      </w:tr>
      <w:tr w:rsidR="003871AA" w:rsidRPr="00EA4BCD" w14:paraId="0A05A3DE" w14:textId="77777777" w:rsidTr="00E42871">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386CC54" w14:textId="77777777" w:rsidR="003871AA" w:rsidRPr="00EA4BCD" w:rsidRDefault="003871AA" w:rsidP="00E42871">
            <w:pPr>
              <w:spacing w:before="40" w:after="40"/>
              <w:rPr>
                <w:sz w:val="20"/>
                <w:szCs w:val="20"/>
              </w:rPr>
            </w:pPr>
            <w:r w:rsidRPr="00EA4BCD">
              <w:rPr>
                <w:sz w:val="20"/>
                <w:szCs w:val="20"/>
              </w:rPr>
              <w:t>BR3: Axiom needs to support offensive and defensive cybersecurity learning activities.</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5987DD" w14:textId="77777777" w:rsidR="003871AA" w:rsidRPr="00EA4BCD" w:rsidRDefault="003871AA" w:rsidP="00E42871">
            <w:pPr>
              <w:spacing w:before="40" w:after="40"/>
              <w:rPr>
                <w:sz w:val="20"/>
                <w:szCs w:val="20"/>
              </w:rPr>
            </w:pPr>
            <w:r w:rsidRPr="00EA4BCD">
              <w:rPr>
                <w:sz w:val="20"/>
                <w:szCs w:val="20"/>
              </w:rPr>
              <w:t>SR3, SR4</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6BDD87D" w14:textId="77777777" w:rsidR="003871AA" w:rsidRPr="00EA4BCD" w:rsidRDefault="003871AA" w:rsidP="00E42871">
            <w:pPr>
              <w:spacing w:before="40" w:after="40"/>
              <w:rPr>
                <w:sz w:val="20"/>
                <w:szCs w:val="20"/>
              </w:rPr>
            </w:pPr>
            <w:r w:rsidRPr="00EA4BCD">
              <w:rPr>
                <w:sz w:val="20"/>
                <w:szCs w:val="20"/>
              </w:rPr>
              <w:t>FR2, FR3, FR4, FR5</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C271DE2" w14:textId="77777777" w:rsidR="003871AA" w:rsidRPr="00EA4BCD" w:rsidRDefault="003871AA" w:rsidP="00E42871">
            <w:pPr>
              <w:spacing w:before="40" w:after="40"/>
              <w:rPr>
                <w:sz w:val="20"/>
                <w:szCs w:val="20"/>
              </w:rPr>
            </w:pPr>
            <w:r w:rsidRPr="00EA4BCD">
              <w:rPr>
                <w:sz w:val="20"/>
                <w:szCs w:val="20"/>
              </w:rPr>
              <w:t>Project brief / Week 2 analysis</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3B24537" w14:textId="77777777" w:rsidR="003871AA" w:rsidRPr="00EA4BCD" w:rsidRDefault="003871AA" w:rsidP="00E42871">
            <w:pPr>
              <w:spacing w:before="40" w:after="40"/>
              <w:rPr>
                <w:sz w:val="20"/>
                <w:szCs w:val="20"/>
              </w:rPr>
            </w:pPr>
            <w:r w:rsidRPr="00EA4BCD">
              <w:rPr>
                <w:sz w:val="20"/>
                <w:szCs w:val="20"/>
              </w:rPr>
              <w:t>Must have</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91607DA" w14:textId="77777777" w:rsidR="003871AA" w:rsidRPr="00EA4BCD" w:rsidRDefault="003871AA" w:rsidP="00E42871">
            <w:pPr>
              <w:spacing w:before="40" w:after="40"/>
              <w:rPr>
                <w:sz w:val="20"/>
                <w:szCs w:val="20"/>
              </w:rPr>
            </w:pPr>
            <w:r w:rsidRPr="00EA4BCD">
              <w:rPr>
                <w:sz w:val="20"/>
                <w:szCs w:val="20"/>
              </w:rPr>
              <w:t>Red/blue gameplay validation</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D380ADE" w14:textId="77777777" w:rsidR="003871AA" w:rsidRPr="00EA4BCD" w:rsidRDefault="003871AA" w:rsidP="00E42871">
            <w:pPr>
              <w:spacing w:before="40" w:after="40"/>
              <w:rPr>
                <w:sz w:val="20"/>
                <w:szCs w:val="20"/>
              </w:rPr>
            </w:pPr>
            <w:r w:rsidRPr="00EA4BCD">
              <w:rPr>
                <w:sz w:val="20"/>
                <w:szCs w:val="20"/>
              </w:rPr>
              <w:t>Draft</w:t>
            </w:r>
          </w:p>
        </w:tc>
      </w:tr>
      <w:tr w:rsidR="003871AA" w:rsidRPr="00EA4BCD" w14:paraId="572A1301" w14:textId="77777777" w:rsidTr="00E42871">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6C3E7D" w14:textId="77777777" w:rsidR="003871AA" w:rsidRPr="00EA4BCD" w:rsidRDefault="003871AA" w:rsidP="00E42871">
            <w:pPr>
              <w:spacing w:before="40" w:after="40"/>
              <w:rPr>
                <w:sz w:val="20"/>
                <w:szCs w:val="20"/>
              </w:rPr>
            </w:pPr>
            <w:r w:rsidRPr="00EA4BCD">
              <w:rPr>
                <w:sz w:val="20"/>
                <w:szCs w:val="20"/>
              </w:rPr>
              <w:t>BR4: Axiom needs a gamified mechanism for measuring learner or team performance.</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4A5F5C8" w14:textId="77777777" w:rsidR="003871AA" w:rsidRPr="00EA4BCD" w:rsidRDefault="003871AA" w:rsidP="00E42871">
            <w:pPr>
              <w:spacing w:before="40" w:after="40"/>
              <w:rPr>
                <w:sz w:val="20"/>
                <w:szCs w:val="20"/>
              </w:rPr>
            </w:pPr>
            <w:r w:rsidRPr="00EA4BCD">
              <w:rPr>
                <w:sz w:val="20"/>
                <w:szCs w:val="20"/>
              </w:rPr>
              <w:t>SR5</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DD2F896" w14:textId="77777777" w:rsidR="003871AA" w:rsidRPr="00EA4BCD" w:rsidRDefault="003871AA" w:rsidP="00E42871">
            <w:pPr>
              <w:spacing w:before="40" w:after="40"/>
              <w:rPr>
                <w:sz w:val="20"/>
                <w:szCs w:val="20"/>
              </w:rPr>
            </w:pPr>
            <w:r w:rsidRPr="00EA4BCD">
              <w:rPr>
                <w:sz w:val="20"/>
                <w:szCs w:val="20"/>
              </w:rPr>
              <w:t>FR6, FR7, FR8, FR10</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19760F1" w14:textId="77777777" w:rsidR="003871AA" w:rsidRPr="00EA4BCD" w:rsidRDefault="003871AA" w:rsidP="00E42871">
            <w:pPr>
              <w:spacing w:before="40" w:after="40"/>
              <w:rPr>
                <w:sz w:val="20"/>
                <w:szCs w:val="20"/>
              </w:rPr>
            </w:pPr>
            <w:r w:rsidRPr="00EA4BCD">
              <w:rPr>
                <w:sz w:val="20"/>
                <w:szCs w:val="20"/>
              </w:rPr>
              <w:t>Project brief / Week 2 analysis</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76EDE35" w14:textId="77777777" w:rsidR="003871AA" w:rsidRPr="00EA4BCD" w:rsidRDefault="003871AA" w:rsidP="00E42871">
            <w:pPr>
              <w:spacing w:before="40" w:after="40"/>
              <w:rPr>
                <w:sz w:val="20"/>
                <w:szCs w:val="20"/>
              </w:rPr>
            </w:pPr>
            <w:r w:rsidRPr="00EA4BCD">
              <w:rPr>
                <w:sz w:val="20"/>
                <w:szCs w:val="20"/>
              </w:rPr>
              <w:t>Must have</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34F7D3C" w14:textId="77777777" w:rsidR="003871AA" w:rsidRPr="00EA4BCD" w:rsidRDefault="003871AA" w:rsidP="00E42871">
            <w:pPr>
              <w:spacing w:before="40" w:after="40"/>
              <w:rPr>
                <w:sz w:val="20"/>
                <w:szCs w:val="20"/>
              </w:rPr>
            </w:pPr>
            <w:r w:rsidRPr="00EA4BCD">
              <w:rPr>
                <w:sz w:val="20"/>
                <w:szCs w:val="20"/>
              </w:rPr>
              <w:t>Scoring and feedback demonstration</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B842271" w14:textId="77777777" w:rsidR="003871AA" w:rsidRPr="00EA4BCD" w:rsidRDefault="003871AA" w:rsidP="00E42871">
            <w:pPr>
              <w:spacing w:before="40" w:after="40"/>
              <w:rPr>
                <w:sz w:val="20"/>
                <w:szCs w:val="20"/>
              </w:rPr>
            </w:pPr>
            <w:r w:rsidRPr="00EA4BCD">
              <w:rPr>
                <w:sz w:val="20"/>
                <w:szCs w:val="20"/>
              </w:rPr>
              <w:t>Draft</w:t>
            </w:r>
          </w:p>
        </w:tc>
      </w:tr>
      <w:tr w:rsidR="003871AA" w:rsidRPr="00EA4BCD" w14:paraId="39DD9C75" w14:textId="77777777" w:rsidTr="00E42871">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27F1EC" w14:textId="77777777" w:rsidR="003871AA" w:rsidRPr="00EA4BCD" w:rsidRDefault="003871AA" w:rsidP="00E42871">
            <w:pPr>
              <w:spacing w:before="40" w:after="40"/>
              <w:rPr>
                <w:sz w:val="20"/>
                <w:szCs w:val="20"/>
              </w:rPr>
            </w:pPr>
            <w:r w:rsidRPr="00EA4BCD">
              <w:rPr>
                <w:sz w:val="20"/>
                <w:szCs w:val="20"/>
              </w:rPr>
              <w:t>BR5: Axiom needs an expandable foundation supporting additional scenarios and future product development.</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789513" w14:textId="77777777" w:rsidR="003871AA" w:rsidRPr="00EA4BCD" w:rsidRDefault="003871AA" w:rsidP="00E42871">
            <w:pPr>
              <w:spacing w:before="40" w:after="40"/>
              <w:rPr>
                <w:sz w:val="20"/>
                <w:szCs w:val="20"/>
              </w:rPr>
            </w:pPr>
            <w:r w:rsidRPr="00EA4BCD">
              <w:rPr>
                <w:sz w:val="20"/>
                <w:szCs w:val="20"/>
              </w:rPr>
              <w:t>SR6</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FB9F11" w14:textId="77777777" w:rsidR="003871AA" w:rsidRPr="00EA4BCD" w:rsidRDefault="003871AA" w:rsidP="00E42871">
            <w:pPr>
              <w:spacing w:before="40" w:after="40"/>
              <w:rPr>
                <w:sz w:val="20"/>
                <w:szCs w:val="20"/>
              </w:rPr>
            </w:pPr>
            <w:r w:rsidRPr="00EA4BCD">
              <w:rPr>
                <w:sz w:val="20"/>
                <w:szCs w:val="20"/>
              </w:rPr>
              <w:t>FR9, FR10, NFR6, NFR7</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F122C9C" w14:textId="77777777" w:rsidR="003871AA" w:rsidRPr="00EA4BCD" w:rsidRDefault="003871AA" w:rsidP="00E42871">
            <w:pPr>
              <w:spacing w:before="40" w:after="40"/>
              <w:rPr>
                <w:sz w:val="20"/>
                <w:szCs w:val="20"/>
              </w:rPr>
            </w:pPr>
            <w:r w:rsidRPr="00EA4BCD">
              <w:rPr>
                <w:sz w:val="20"/>
                <w:szCs w:val="20"/>
              </w:rPr>
              <w:t>Project outcomes / Week 2 analysis</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74649EB" w14:textId="77777777" w:rsidR="003871AA" w:rsidRPr="00EA4BCD" w:rsidRDefault="003871AA" w:rsidP="00E42871">
            <w:pPr>
              <w:spacing w:before="40" w:after="40"/>
              <w:rPr>
                <w:sz w:val="20"/>
                <w:szCs w:val="20"/>
              </w:rPr>
            </w:pPr>
            <w:r w:rsidRPr="00EA4BCD">
              <w:rPr>
                <w:sz w:val="20"/>
                <w:szCs w:val="20"/>
              </w:rPr>
              <w:t>Should have</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8E8FEA" w14:textId="77777777" w:rsidR="003871AA" w:rsidRPr="00EA4BCD" w:rsidRDefault="003871AA" w:rsidP="00E42871">
            <w:pPr>
              <w:spacing w:before="40" w:after="40"/>
              <w:rPr>
                <w:sz w:val="20"/>
                <w:szCs w:val="20"/>
              </w:rPr>
            </w:pPr>
            <w:r w:rsidRPr="00EA4BCD">
              <w:rPr>
                <w:sz w:val="20"/>
                <w:szCs w:val="20"/>
              </w:rPr>
              <w:t>Architecture review and scenario configuration test</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33F227" w14:textId="77777777" w:rsidR="003871AA" w:rsidRPr="00EA4BCD" w:rsidRDefault="003871AA" w:rsidP="00E42871">
            <w:pPr>
              <w:spacing w:before="40" w:after="40"/>
              <w:rPr>
                <w:sz w:val="20"/>
                <w:szCs w:val="20"/>
              </w:rPr>
            </w:pPr>
            <w:r w:rsidRPr="00EA4BCD">
              <w:rPr>
                <w:sz w:val="20"/>
                <w:szCs w:val="20"/>
              </w:rPr>
              <w:t>Draft</w:t>
            </w:r>
          </w:p>
        </w:tc>
      </w:tr>
      <w:tr w:rsidR="003871AA" w:rsidRPr="00EA4BCD" w14:paraId="5AEDD457" w14:textId="77777777" w:rsidTr="00E42871">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C809A0" w14:textId="77777777" w:rsidR="003871AA" w:rsidRPr="00EA4BCD" w:rsidRDefault="003871AA" w:rsidP="00E42871">
            <w:pPr>
              <w:spacing w:before="40" w:after="40"/>
              <w:rPr>
                <w:sz w:val="20"/>
                <w:szCs w:val="20"/>
              </w:rPr>
            </w:pPr>
            <w:r w:rsidRPr="00EA4BCD">
              <w:rPr>
                <w:sz w:val="20"/>
                <w:szCs w:val="20"/>
              </w:rPr>
              <w:t>BR2: Axiom should address AI-related cyber threats.</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625FFC9" w14:textId="77777777" w:rsidR="003871AA" w:rsidRPr="00EA4BCD" w:rsidRDefault="003871AA" w:rsidP="00E42871">
            <w:pPr>
              <w:spacing w:before="40" w:after="40"/>
              <w:rPr>
                <w:sz w:val="20"/>
                <w:szCs w:val="20"/>
              </w:rPr>
            </w:pPr>
            <w:r w:rsidRPr="00EA4BCD">
              <w:rPr>
                <w:sz w:val="20"/>
                <w:szCs w:val="20"/>
              </w:rPr>
              <w:t>SR7</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AD2B8DB" w14:textId="77777777" w:rsidR="003871AA" w:rsidRPr="00EA4BCD" w:rsidRDefault="003871AA" w:rsidP="00E42871">
            <w:pPr>
              <w:spacing w:before="40" w:after="40"/>
              <w:rPr>
                <w:sz w:val="20"/>
                <w:szCs w:val="20"/>
              </w:rPr>
            </w:pPr>
            <w:r w:rsidRPr="00EA4BCD">
              <w:rPr>
                <w:sz w:val="20"/>
                <w:szCs w:val="20"/>
              </w:rPr>
              <w:t>FR3, FR4, FR8</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0A868B" w14:textId="77777777" w:rsidR="003871AA" w:rsidRPr="00EA4BCD" w:rsidRDefault="003871AA" w:rsidP="00E42871">
            <w:pPr>
              <w:spacing w:before="40" w:after="40"/>
              <w:rPr>
                <w:sz w:val="20"/>
                <w:szCs w:val="20"/>
              </w:rPr>
            </w:pPr>
            <w:proofErr w:type="spellStart"/>
            <w:r w:rsidRPr="00EA4BCD">
              <w:rPr>
                <w:sz w:val="20"/>
                <w:szCs w:val="20"/>
              </w:rPr>
              <w:t>InspireCyber</w:t>
            </w:r>
            <w:proofErr w:type="spellEnd"/>
            <w:r w:rsidRPr="00EA4BCD">
              <w:rPr>
                <w:sz w:val="20"/>
                <w:szCs w:val="20"/>
              </w:rPr>
              <w:t xml:space="preserve"> project brief</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BD86C4B" w14:textId="77777777" w:rsidR="003871AA" w:rsidRPr="00EA4BCD" w:rsidRDefault="003871AA" w:rsidP="00E42871">
            <w:pPr>
              <w:spacing w:before="40" w:after="40"/>
              <w:rPr>
                <w:sz w:val="20"/>
                <w:szCs w:val="20"/>
              </w:rPr>
            </w:pPr>
            <w:r w:rsidRPr="00EA4BCD">
              <w:rPr>
                <w:sz w:val="20"/>
                <w:szCs w:val="20"/>
              </w:rPr>
              <w:t>Must have</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8BF655E" w14:textId="77777777" w:rsidR="003871AA" w:rsidRPr="00EA4BCD" w:rsidRDefault="003871AA" w:rsidP="00E42871">
            <w:pPr>
              <w:spacing w:before="40" w:after="40"/>
              <w:rPr>
                <w:sz w:val="20"/>
                <w:szCs w:val="20"/>
              </w:rPr>
            </w:pPr>
            <w:r w:rsidRPr="00EA4BCD">
              <w:rPr>
                <w:sz w:val="20"/>
                <w:szCs w:val="20"/>
              </w:rPr>
              <w:t>Client scenario confirmation</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A0A530" w14:textId="77777777" w:rsidR="003871AA" w:rsidRPr="00EA4BCD" w:rsidRDefault="003871AA" w:rsidP="00E42871">
            <w:pPr>
              <w:spacing w:before="40" w:after="40"/>
              <w:rPr>
                <w:sz w:val="20"/>
                <w:szCs w:val="20"/>
              </w:rPr>
            </w:pPr>
            <w:r w:rsidRPr="00EA4BCD">
              <w:rPr>
                <w:sz w:val="20"/>
                <w:szCs w:val="20"/>
              </w:rPr>
              <w:t>Draft</w:t>
            </w:r>
          </w:p>
        </w:tc>
      </w:tr>
      <w:tr w:rsidR="003871AA" w:rsidRPr="00EA4BCD" w14:paraId="08C40A69" w14:textId="77777777" w:rsidTr="00E42871">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0F7E665" w14:textId="77777777" w:rsidR="003871AA" w:rsidRPr="00EA4BCD" w:rsidRDefault="003871AA" w:rsidP="00E42871">
            <w:pPr>
              <w:spacing w:before="40" w:after="40"/>
              <w:rPr>
                <w:sz w:val="20"/>
                <w:szCs w:val="20"/>
              </w:rPr>
            </w:pPr>
            <w:r w:rsidRPr="00EA4BCD">
              <w:rPr>
                <w:sz w:val="20"/>
                <w:szCs w:val="20"/>
              </w:rPr>
              <w:t>BR1/BR4: Axiom needs to provide an appropriate learner experience.</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4E93E5" w14:textId="77777777" w:rsidR="003871AA" w:rsidRPr="00EA4BCD" w:rsidRDefault="003871AA" w:rsidP="00E42871">
            <w:pPr>
              <w:spacing w:before="40" w:after="40"/>
              <w:rPr>
                <w:sz w:val="20"/>
                <w:szCs w:val="20"/>
              </w:rPr>
            </w:pPr>
            <w:r w:rsidRPr="00EA4BCD">
              <w:rPr>
                <w:sz w:val="20"/>
                <w:szCs w:val="20"/>
              </w:rPr>
              <w:t>SR2, SR5</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8CA4E9" w14:textId="77777777" w:rsidR="003871AA" w:rsidRPr="00EA4BCD" w:rsidRDefault="003871AA" w:rsidP="00E42871">
            <w:pPr>
              <w:spacing w:before="40" w:after="40"/>
              <w:rPr>
                <w:sz w:val="20"/>
                <w:szCs w:val="20"/>
              </w:rPr>
            </w:pPr>
            <w:r w:rsidRPr="00EA4BCD">
              <w:rPr>
                <w:sz w:val="20"/>
                <w:szCs w:val="20"/>
              </w:rPr>
              <w:t>NFR3, NFR5</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9F6E11" w14:textId="77777777" w:rsidR="003871AA" w:rsidRPr="00EA4BCD" w:rsidRDefault="003871AA" w:rsidP="00E42871">
            <w:pPr>
              <w:spacing w:before="40" w:after="40"/>
              <w:rPr>
                <w:sz w:val="20"/>
                <w:szCs w:val="20"/>
              </w:rPr>
            </w:pPr>
            <w:r w:rsidRPr="00EA4BCD">
              <w:rPr>
                <w:sz w:val="20"/>
                <w:szCs w:val="20"/>
              </w:rPr>
              <w:t>Week 1 stakeholder analysis / team analysis</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34E398D" w14:textId="77777777" w:rsidR="003871AA" w:rsidRPr="00EA4BCD" w:rsidRDefault="003871AA" w:rsidP="00E42871">
            <w:pPr>
              <w:spacing w:before="40" w:after="40"/>
              <w:rPr>
                <w:sz w:val="20"/>
                <w:szCs w:val="20"/>
              </w:rPr>
            </w:pPr>
            <w:r w:rsidRPr="00EA4BCD">
              <w:rPr>
                <w:sz w:val="20"/>
                <w:szCs w:val="20"/>
              </w:rPr>
              <w:t>Should have</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B02929E" w14:textId="77777777" w:rsidR="003871AA" w:rsidRPr="00EA4BCD" w:rsidRDefault="003871AA" w:rsidP="00E42871">
            <w:pPr>
              <w:spacing w:before="40" w:after="40"/>
              <w:rPr>
                <w:sz w:val="20"/>
                <w:szCs w:val="20"/>
              </w:rPr>
            </w:pPr>
            <w:r w:rsidRPr="00EA4BCD">
              <w:rPr>
                <w:sz w:val="20"/>
                <w:szCs w:val="20"/>
              </w:rPr>
              <w:t>UX walkthrough and usability testing</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BF7A4F" w14:textId="77777777" w:rsidR="003871AA" w:rsidRPr="00EA4BCD" w:rsidRDefault="003871AA" w:rsidP="00E42871">
            <w:pPr>
              <w:spacing w:before="40" w:after="40"/>
              <w:rPr>
                <w:sz w:val="20"/>
                <w:szCs w:val="20"/>
              </w:rPr>
            </w:pPr>
            <w:r w:rsidRPr="00EA4BCD">
              <w:rPr>
                <w:sz w:val="20"/>
                <w:szCs w:val="20"/>
              </w:rPr>
              <w:t>Draft</w:t>
            </w:r>
          </w:p>
        </w:tc>
      </w:tr>
      <w:tr w:rsidR="003871AA" w:rsidRPr="00EA4BCD" w14:paraId="69890DFC" w14:textId="77777777" w:rsidTr="00E42871">
        <w:trPr>
          <w:cantSplit/>
          <w:jc w:val="center"/>
        </w:trPr>
        <w:tc>
          <w:tcPr>
            <w:tcW w:w="172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D00C39" w14:textId="77777777" w:rsidR="003871AA" w:rsidRPr="00EA4BCD" w:rsidRDefault="003871AA" w:rsidP="00E42871">
            <w:pPr>
              <w:spacing w:before="40" w:after="40"/>
              <w:rPr>
                <w:sz w:val="20"/>
                <w:szCs w:val="20"/>
              </w:rPr>
            </w:pPr>
            <w:r w:rsidRPr="00EA4BCD">
              <w:rPr>
                <w:sz w:val="20"/>
                <w:szCs w:val="20"/>
              </w:rPr>
              <w:lastRenderedPageBreak/>
              <w:t>BR5: Axiom should provide a secure and maintainable foundation.</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F71DBBF" w14:textId="77777777" w:rsidR="003871AA" w:rsidRPr="00EA4BCD" w:rsidRDefault="003871AA" w:rsidP="00E42871">
            <w:pPr>
              <w:spacing w:before="40" w:after="40"/>
              <w:rPr>
                <w:sz w:val="20"/>
                <w:szCs w:val="20"/>
              </w:rPr>
            </w:pPr>
            <w:r w:rsidRPr="00EA4BCD">
              <w:rPr>
                <w:sz w:val="20"/>
                <w:szCs w:val="20"/>
              </w:rPr>
              <w:t>SR6</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E07FD97" w14:textId="77777777" w:rsidR="003871AA" w:rsidRPr="00EA4BCD" w:rsidRDefault="003871AA" w:rsidP="00E42871">
            <w:pPr>
              <w:spacing w:before="40" w:after="40"/>
              <w:rPr>
                <w:sz w:val="20"/>
                <w:szCs w:val="20"/>
              </w:rPr>
            </w:pPr>
            <w:r w:rsidRPr="00EA4BCD">
              <w:rPr>
                <w:sz w:val="20"/>
                <w:szCs w:val="20"/>
              </w:rPr>
              <w:t>NFR1, NFR2, NFR6, NFR8</w:t>
            </w:r>
          </w:p>
        </w:tc>
        <w:tc>
          <w:tcPr>
            <w:tcW w:w="180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983D1B" w14:textId="77777777" w:rsidR="003871AA" w:rsidRPr="00EA4BCD" w:rsidRDefault="003871AA" w:rsidP="00E42871">
            <w:pPr>
              <w:spacing w:before="40" w:after="40"/>
              <w:rPr>
                <w:sz w:val="20"/>
                <w:szCs w:val="20"/>
              </w:rPr>
            </w:pPr>
            <w:r w:rsidRPr="00EA4BCD">
              <w:rPr>
                <w:sz w:val="20"/>
                <w:szCs w:val="20"/>
              </w:rPr>
              <w:t>Project context / architecture analysis</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6D17F0" w14:textId="77777777" w:rsidR="003871AA" w:rsidRPr="00EA4BCD" w:rsidRDefault="003871AA" w:rsidP="00E42871">
            <w:pPr>
              <w:spacing w:before="40" w:after="40"/>
              <w:rPr>
                <w:sz w:val="20"/>
                <w:szCs w:val="20"/>
              </w:rPr>
            </w:pPr>
            <w:r w:rsidRPr="00EA4BCD">
              <w:rPr>
                <w:sz w:val="20"/>
                <w:szCs w:val="20"/>
              </w:rPr>
              <w:t>Must have</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E3C37F2" w14:textId="77777777" w:rsidR="003871AA" w:rsidRPr="00EA4BCD" w:rsidRDefault="003871AA" w:rsidP="00E42871">
            <w:pPr>
              <w:spacing w:before="40" w:after="40"/>
              <w:rPr>
                <w:sz w:val="20"/>
                <w:szCs w:val="20"/>
              </w:rPr>
            </w:pPr>
            <w:r w:rsidRPr="00EA4BCD">
              <w:rPr>
                <w:sz w:val="20"/>
                <w:szCs w:val="20"/>
              </w:rPr>
              <w:t>Architecture and security review</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73AE5A7" w14:textId="77777777" w:rsidR="003871AA" w:rsidRPr="00EA4BCD" w:rsidRDefault="003871AA" w:rsidP="00E42871">
            <w:pPr>
              <w:spacing w:before="40" w:after="40"/>
              <w:rPr>
                <w:sz w:val="20"/>
                <w:szCs w:val="20"/>
              </w:rPr>
            </w:pPr>
            <w:r w:rsidRPr="00EA4BCD">
              <w:rPr>
                <w:sz w:val="20"/>
                <w:szCs w:val="20"/>
              </w:rPr>
              <w:t>Draft</w:t>
            </w:r>
          </w:p>
        </w:tc>
      </w:tr>
    </w:tbl>
    <w:p w14:paraId="49EA5FFA" w14:textId="77777777" w:rsidR="003871AA" w:rsidRPr="00EA4BCD" w:rsidRDefault="003871AA" w:rsidP="003871AA"/>
    <w:p w14:paraId="3F70D515" w14:textId="77777777" w:rsidR="003871AA" w:rsidRPr="00EA4BCD" w:rsidRDefault="003871AA" w:rsidP="003871AA">
      <w:pPr>
        <w:pStyle w:val="Heading2"/>
        <w:rPr>
          <w:rFonts w:ascii="Aptos" w:hAnsi="Aptos"/>
        </w:rPr>
      </w:pPr>
      <w:bookmarkStart w:id="10" w:name="_Toc237079460"/>
      <w:r w:rsidRPr="00EA4BCD">
        <w:rPr>
          <w:rFonts w:ascii="Aptos" w:hAnsi="Aptos"/>
        </w:rPr>
        <w:t>3.10 Week 3 Evidence Checklist</w:t>
      </w:r>
      <w:bookmarkEnd w:id="10"/>
    </w:p>
    <w:tbl>
      <w:tblPr>
        <w:tblStyle w:val="TableGrid"/>
        <w:tblW w:w="10224" w:type="dxa"/>
        <w:jc w:val="center"/>
        <w:tblLayout w:type="fixed"/>
        <w:tblLook w:val="04A0" w:firstRow="1" w:lastRow="0" w:firstColumn="1" w:lastColumn="0" w:noHBand="0" w:noVBand="1"/>
      </w:tblPr>
      <w:tblGrid>
        <w:gridCol w:w="3456"/>
        <w:gridCol w:w="3888"/>
        <w:gridCol w:w="1584"/>
        <w:gridCol w:w="1296"/>
      </w:tblGrid>
      <w:tr w:rsidR="003871AA" w:rsidRPr="007A2FE9" w14:paraId="19B4FBB0" w14:textId="77777777" w:rsidTr="00E42871">
        <w:trPr>
          <w:cantSplit/>
          <w:tblHeader/>
          <w:jc w:val="center"/>
        </w:trPr>
        <w:tc>
          <w:tcPr>
            <w:tcW w:w="345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6AB699B" w14:textId="77777777" w:rsidR="003871AA" w:rsidRPr="007A2FE9" w:rsidRDefault="003871AA" w:rsidP="00E42871">
            <w:pPr>
              <w:spacing w:before="40" w:after="40"/>
              <w:rPr>
                <w:sz w:val="20"/>
                <w:szCs w:val="20"/>
              </w:rPr>
            </w:pPr>
            <w:r w:rsidRPr="007A2FE9">
              <w:rPr>
                <w:b/>
                <w:color w:val="FFFFFF"/>
                <w:sz w:val="20"/>
                <w:szCs w:val="20"/>
              </w:rPr>
              <w:t>Evidence item</w:t>
            </w:r>
          </w:p>
        </w:tc>
        <w:tc>
          <w:tcPr>
            <w:tcW w:w="388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8FF5D7D" w14:textId="77777777" w:rsidR="003871AA" w:rsidRPr="007A2FE9" w:rsidRDefault="003871AA" w:rsidP="00E42871">
            <w:pPr>
              <w:spacing w:before="40" w:after="40"/>
              <w:rPr>
                <w:sz w:val="20"/>
                <w:szCs w:val="20"/>
              </w:rPr>
            </w:pPr>
            <w:r w:rsidRPr="007A2FE9">
              <w:rPr>
                <w:b/>
                <w:color w:val="FFFFFF"/>
                <w:sz w:val="20"/>
                <w:szCs w:val="20"/>
              </w:rPr>
              <w:t>Location/link</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7B259C1" w14:textId="77777777" w:rsidR="003871AA" w:rsidRPr="007A2FE9" w:rsidRDefault="003871AA" w:rsidP="00E42871">
            <w:pPr>
              <w:spacing w:before="40" w:after="40"/>
              <w:rPr>
                <w:sz w:val="20"/>
                <w:szCs w:val="20"/>
              </w:rPr>
            </w:pPr>
            <w:r w:rsidRPr="007A2FE9">
              <w:rPr>
                <w:b/>
                <w:color w:val="FFFFFF"/>
                <w:sz w:val="20"/>
                <w:szCs w:val="20"/>
              </w:rPr>
              <w:t>Owner</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02A16AE" w14:textId="77777777" w:rsidR="003871AA" w:rsidRPr="007A2FE9" w:rsidRDefault="003871AA" w:rsidP="00E42871">
            <w:pPr>
              <w:spacing w:before="40" w:after="40"/>
              <w:rPr>
                <w:sz w:val="20"/>
                <w:szCs w:val="20"/>
              </w:rPr>
            </w:pPr>
            <w:r w:rsidRPr="007A2FE9">
              <w:rPr>
                <w:b/>
                <w:color w:val="FFFFFF"/>
                <w:sz w:val="20"/>
                <w:szCs w:val="20"/>
              </w:rPr>
              <w:t>Completed?</w:t>
            </w:r>
          </w:p>
        </w:tc>
      </w:tr>
      <w:tr w:rsidR="003871AA" w:rsidRPr="007A2FE9" w14:paraId="659BF8A3" w14:textId="77777777" w:rsidTr="00E42871">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F2846C2" w14:textId="77777777" w:rsidR="003871AA" w:rsidRPr="007A2FE9" w:rsidRDefault="003871AA" w:rsidP="00E42871">
            <w:pPr>
              <w:spacing w:before="40" w:after="40"/>
              <w:rPr>
                <w:sz w:val="20"/>
                <w:szCs w:val="20"/>
              </w:rPr>
            </w:pPr>
            <w:proofErr w:type="spellStart"/>
            <w:r w:rsidRPr="007A2FE9">
              <w:rPr>
                <w:sz w:val="20"/>
                <w:szCs w:val="20"/>
              </w:rPr>
              <w:t>InspireCyber</w:t>
            </w:r>
            <w:proofErr w:type="spellEnd"/>
            <w:r w:rsidRPr="007A2FE9">
              <w:rPr>
                <w:sz w:val="20"/>
                <w:szCs w:val="20"/>
              </w:rPr>
              <w:t xml:space="preserve"> project brief</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72F66AD" w14:textId="77777777" w:rsidR="003871AA" w:rsidRPr="007A2FE9" w:rsidRDefault="003871AA" w:rsidP="00E42871">
            <w:pPr>
              <w:spacing w:before="40" w:after="40"/>
              <w:rPr>
                <w:sz w:val="20"/>
                <w:szCs w:val="20"/>
              </w:rPr>
            </w:pPr>
            <w:r w:rsidRPr="007A2FE9">
              <w:rPr>
                <w:sz w:val="20"/>
                <w:szCs w:val="20"/>
              </w:rPr>
              <w:t>Project brief supplied by industry partner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82F1C2" w14:textId="77777777" w:rsidR="003871AA" w:rsidRPr="007A2FE9" w:rsidRDefault="003871AA" w:rsidP="00E42871">
            <w:pPr>
              <w:spacing w:before="40" w:after="40"/>
              <w:rPr>
                <w:sz w:val="20"/>
                <w:szCs w:val="20"/>
              </w:rPr>
            </w:pPr>
            <w:r w:rsidRPr="007A2FE9">
              <w:rPr>
                <w:sz w:val="20"/>
                <w:szCs w:val="20"/>
              </w:rPr>
              <w:t>Group</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A81836E" w14:textId="77777777" w:rsidR="003871AA" w:rsidRPr="007A2FE9" w:rsidRDefault="003871AA" w:rsidP="00E42871">
            <w:pPr>
              <w:spacing w:before="40" w:after="40"/>
              <w:rPr>
                <w:sz w:val="20"/>
                <w:szCs w:val="20"/>
              </w:rPr>
            </w:pPr>
            <w:r w:rsidRPr="007A2FE9">
              <w:rPr>
                <w:sz w:val="20"/>
                <w:szCs w:val="20"/>
              </w:rPr>
              <w:t>Yes</w:t>
            </w:r>
          </w:p>
        </w:tc>
      </w:tr>
      <w:tr w:rsidR="003871AA" w:rsidRPr="007A2FE9" w14:paraId="2015C5D3" w14:textId="77777777" w:rsidTr="00E42871">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9E71B6" w14:textId="77777777" w:rsidR="003871AA" w:rsidRPr="007A2FE9" w:rsidRDefault="003871AA" w:rsidP="00E42871">
            <w:pPr>
              <w:spacing w:before="40" w:after="40"/>
              <w:rPr>
                <w:sz w:val="20"/>
                <w:szCs w:val="20"/>
              </w:rPr>
            </w:pPr>
            <w:r w:rsidRPr="007A2FE9">
              <w:rPr>
                <w:sz w:val="20"/>
                <w:szCs w:val="20"/>
              </w:rPr>
              <w:t>Week 1 Project Charter and Stakeholder Analysis</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7D2D8D" w14:textId="77777777" w:rsidR="003871AA" w:rsidRPr="007A2FE9" w:rsidRDefault="003871AA" w:rsidP="00E42871">
            <w:pPr>
              <w:spacing w:before="40" w:after="40"/>
              <w:rPr>
                <w:sz w:val="20"/>
                <w:szCs w:val="20"/>
              </w:rPr>
            </w:pPr>
            <w:r w:rsidRPr="007A2FE9">
              <w:rPr>
                <w:sz w:val="20"/>
                <w:szCs w:val="20"/>
              </w:rPr>
              <w:t>Assessment 1 Word document – Sections 1.1–1.7</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54983A3" w14:textId="77777777" w:rsidR="003871AA" w:rsidRPr="007A2FE9" w:rsidRDefault="003871AA" w:rsidP="00E42871">
            <w:pPr>
              <w:spacing w:before="40" w:after="40"/>
              <w:rPr>
                <w:sz w:val="20"/>
                <w:szCs w:val="20"/>
              </w:rPr>
            </w:pPr>
            <w:r w:rsidRPr="007A2FE9">
              <w:rPr>
                <w:sz w:val="20"/>
                <w:szCs w:val="20"/>
              </w:rPr>
              <w:t>Sachita Karki</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4C0984" w14:textId="77777777" w:rsidR="003871AA" w:rsidRPr="007A2FE9" w:rsidRDefault="003871AA" w:rsidP="00E42871">
            <w:pPr>
              <w:spacing w:before="40" w:after="40"/>
              <w:rPr>
                <w:sz w:val="20"/>
                <w:szCs w:val="20"/>
              </w:rPr>
            </w:pPr>
            <w:r w:rsidRPr="007A2FE9">
              <w:rPr>
                <w:sz w:val="20"/>
                <w:szCs w:val="20"/>
              </w:rPr>
              <w:t>Yes</w:t>
            </w:r>
          </w:p>
        </w:tc>
      </w:tr>
      <w:tr w:rsidR="003871AA" w:rsidRPr="007A2FE9" w14:paraId="0E9D1E00" w14:textId="77777777" w:rsidTr="00E42871">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E530451" w14:textId="77777777" w:rsidR="003871AA" w:rsidRPr="007A2FE9" w:rsidRDefault="003871AA" w:rsidP="00E42871">
            <w:pPr>
              <w:spacing w:before="40" w:after="40"/>
              <w:rPr>
                <w:sz w:val="20"/>
                <w:szCs w:val="20"/>
              </w:rPr>
            </w:pPr>
            <w:r w:rsidRPr="007A2FE9">
              <w:rPr>
                <w:sz w:val="20"/>
                <w:szCs w:val="20"/>
              </w:rPr>
              <w:t>Week 2 Business and Problem Analysis</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1D9A15E" w14:textId="77777777" w:rsidR="003871AA" w:rsidRPr="007A2FE9" w:rsidRDefault="003871AA" w:rsidP="00E42871">
            <w:pPr>
              <w:spacing w:before="40" w:after="40"/>
              <w:rPr>
                <w:sz w:val="20"/>
                <w:szCs w:val="20"/>
              </w:rPr>
            </w:pPr>
            <w:r w:rsidRPr="007A2FE9">
              <w:rPr>
                <w:sz w:val="20"/>
                <w:szCs w:val="20"/>
              </w:rPr>
              <w:t>Assessment 1 Word document – Sections 2.1–2.9</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5107C6D" w14:textId="77777777" w:rsidR="003871AA" w:rsidRPr="007A2FE9" w:rsidRDefault="003871AA" w:rsidP="00E42871">
            <w:pPr>
              <w:spacing w:before="40" w:after="40"/>
              <w:rPr>
                <w:sz w:val="20"/>
                <w:szCs w:val="20"/>
              </w:rPr>
            </w:pPr>
            <w:r w:rsidRPr="007A2FE9">
              <w:rPr>
                <w:sz w:val="20"/>
                <w:szCs w:val="20"/>
              </w:rPr>
              <w:t>Srikar</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4821CF2" w14:textId="77777777" w:rsidR="003871AA" w:rsidRPr="007A2FE9" w:rsidRDefault="003871AA" w:rsidP="00E42871">
            <w:pPr>
              <w:spacing w:before="40" w:after="40"/>
              <w:rPr>
                <w:sz w:val="20"/>
                <w:szCs w:val="20"/>
              </w:rPr>
            </w:pPr>
            <w:r w:rsidRPr="007A2FE9">
              <w:rPr>
                <w:sz w:val="20"/>
                <w:szCs w:val="20"/>
              </w:rPr>
              <w:t>Yes</w:t>
            </w:r>
          </w:p>
        </w:tc>
      </w:tr>
      <w:tr w:rsidR="003871AA" w:rsidRPr="007A2FE9" w14:paraId="60085751" w14:textId="77777777" w:rsidTr="00E42871">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948E50" w14:textId="77777777" w:rsidR="003871AA" w:rsidRPr="007A2FE9" w:rsidRDefault="003871AA" w:rsidP="00E42871">
            <w:pPr>
              <w:spacing w:before="40" w:after="40"/>
              <w:rPr>
                <w:sz w:val="20"/>
                <w:szCs w:val="20"/>
              </w:rPr>
            </w:pPr>
            <w:r w:rsidRPr="007A2FE9">
              <w:rPr>
                <w:sz w:val="20"/>
                <w:szCs w:val="20"/>
              </w:rPr>
              <w:t>Week 3 Requirements Elicitation Report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A246243" w14:textId="77777777" w:rsidR="003871AA" w:rsidRPr="007A2FE9" w:rsidRDefault="003871AA" w:rsidP="00E42871">
            <w:pPr>
              <w:spacing w:before="40" w:after="40"/>
              <w:rPr>
                <w:sz w:val="20"/>
                <w:szCs w:val="20"/>
              </w:rPr>
            </w:pPr>
            <w:r w:rsidRPr="007A2FE9">
              <w:rPr>
                <w:sz w:val="20"/>
                <w:szCs w:val="20"/>
              </w:rPr>
              <w:t>Assessment 1 Word document – Sections 3.1–3.10</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DA7DF4" w14:textId="77777777" w:rsidR="003871AA" w:rsidRPr="007A2FE9" w:rsidRDefault="003871AA" w:rsidP="00E42871">
            <w:pPr>
              <w:spacing w:before="40" w:after="40"/>
              <w:rPr>
                <w:sz w:val="20"/>
                <w:szCs w:val="20"/>
              </w:rPr>
            </w:pPr>
            <w:r w:rsidRPr="007A2FE9">
              <w:rPr>
                <w:sz w:val="20"/>
                <w:szCs w:val="20"/>
              </w:rPr>
              <w:t>Aadarsha Neupane</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91EDCC5" w14:textId="77777777" w:rsidR="003871AA" w:rsidRPr="007A2FE9" w:rsidRDefault="003871AA" w:rsidP="00E42871">
            <w:pPr>
              <w:spacing w:before="40" w:after="40"/>
              <w:rPr>
                <w:sz w:val="20"/>
                <w:szCs w:val="20"/>
              </w:rPr>
            </w:pPr>
            <w:r w:rsidRPr="007A2FE9">
              <w:rPr>
                <w:sz w:val="20"/>
                <w:szCs w:val="20"/>
              </w:rPr>
              <w:t>Yes</w:t>
            </w:r>
          </w:p>
        </w:tc>
      </w:tr>
      <w:tr w:rsidR="003871AA" w:rsidRPr="007A2FE9" w14:paraId="7C9DB268" w14:textId="77777777" w:rsidTr="00E42871">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B0AB1E4" w14:textId="77777777" w:rsidR="003871AA" w:rsidRPr="007A2FE9" w:rsidRDefault="003871AA" w:rsidP="00E42871">
            <w:pPr>
              <w:spacing w:before="40" w:after="40"/>
              <w:rPr>
                <w:sz w:val="20"/>
                <w:szCs w:val="20"/>
              </w:rPr>
            </w:pPr>
            <w:r w:rsidRPr="007A2FE9">
              <w:rPr>
                <w:sz w:val="20"/>
                <w:szCs w:val="20"/>
              </w:rPr>
              <w:t xml:space="preserve">Team requirements discussion </w:t>
            </w:r>
            <w:proofErr w:type="gramStart"/>
            <w:r w:rsidRPr="007A2FE9">
              <w:rPr>
                <w:sz w:val="20"/>
                <w:szCs w:val="20"/>
              </w:rPr>
              <w:t>note</w:t>
            </w:r>
            <w:proofErr w:type="gramEnd"/>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574E26" w14:textId="77777777" w:rsidR="003871AA" w:rsidRPr="007A2FE9" w:rsidRDefault="003871AA" w:rsidP="00E42871">
            <w:pPr>
              <w:spacing w:before="40" w:after="40"/>
              <w:rPr>
                <w:sz w:val="20"/>
                <w:szCs w:val="20"/>
              </w:rPr>
            </w:pPr>
            <w:r w:rsidRPr="007A2FE9">
              <w:rPr>
                <w:sz w:val="20"/>
                <w:szCs w:val="20"/>
              </w:rPr>
              <w:t xml:space="preserve">MS Teams/ </w:t>
            </w:r>
            <w:proofErr w:type="spellStart"/>
            <w:r w:rsidRPr="007A2FE9">
              <w:rPr>
                <w:sz w:val="20"/>
                <w:szCs w:val="20"/>
              </w:rPr>
              <w:t>Whatsapp</w:t>
            </w:r>
            <w:proofErr w:type="spellEnd"/>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5DC4DF" w14:textId="77777777" w:rsidR="003871AA" w:rsidRPr="007A2FE9" w:rsidRDefault="003871AA" w:rsidP="00E42871">
            <w:pPr>
              <w:spacing w:before="40" w:after="40"/>
              <w:rPr>
                <w:sz w:val="20"/>
                <w:szCs w:val="20"/>
              </w:rPr>
            </w:pPr>
            <w:r w:rsidRPr="007A2FE9">
              <w:rPr>
                <w:sz w:val="20"/>
                <w:szCs w:val="20"/>
              </w:rPr>
              <w:t xml:space="preserve">Group </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C567A46" w14:textId="77777777" w:rsidR="003871AA" w:rsidRPr="007A2FE9" w:rsidRDefault="003871AA" w:rsidP="00E42871">
            <w:pPr>
              <w:spacing w:before="40" w:after="40"/>
              <w:rPr>
                <w:sz w:val="20"/>
                <w:szCs w:val="20"/>
              </w:rPr>
            </w:pPr>
            <w:r w:rsidRPr="007A2FE9">
              <w:rPr>
                <w:sz w:val="20"/>
                <w:szCs w:val="20"/>
              </w:rPr>
              <w:t>Yes</w:t>
            </w:r>
          </w:p>
        </w:tc>
      </w:tr>
      <w:tr w:rsidR="003871AA" w:rsidRPr="007A2FE9" w14:paraId="16423879" w14:textId="77777777" w:rsidTr="00E42871">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D23DF6" w14:textId="77777777" w:rsidR="003871AA" w:rsidRPr="007A2FE9" w:rsidRDefault="003871AA" w:rsidP="00E42871">
            <w:pPr>
              <w:spacing w:before="40" w:after="40"/>
              <w:rPr>
                <w:sz w:val="20"/>
                <w:szCs w:val="20"/>
              </w:rPr>
            </w:pPr>
            <w:r w:rsidRPr="007A2FE9">
              <w:rPr>
                <w:sz w:val="20"/>
                <w:szCs w:val="20"/>
              </w:rPr>
              <w:t>GitHub project repository</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9FDBB6" w14:textId="77777777" w:rsidR="003871AA" w:rsidRPr="007A2FE9" w:rsidRDefault="003871AA" w:rsidP="00E42871">
            <w:pPr>
              <w:spacing w:before="40" w:after="40"/>
              <w:rPr>
                <w:sz w:val="20"/>
                <w:szCs w:val="20"/>
              </w:rPr>
            </w:pPr>
            <w:r w:rsidRPr="007A2FE9">
              <w:rPr>
                <w:sz w:val="20"/>
                <w:szCs w:val="20"/>
              </w:rPr>
              <w:t>Project GitHub repository</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3BCAAAF" w14:textId="77777777" w:rsidR="003871AA" w:rsidRPr="007A2FE9" w:rsidRDefault="003871AA" w:rsidP="00E42871">
            <w:pPr>
              <w:spacing w:before="40" w:after="40"/>
              <w:rPr>
                <w:sz w:val="20"/>
                <w:szCs w:val="20"/>
              </w:rPr>
            </w:pPr>
            <w:proofErr w:type="spellStart"/>
            <w:r w:rsidRPr="007A2FE9">
              <w:rPr>
                <w:sz w:val="20"/>
                <w:szCs w:val="20"/>
              </w:rPr>
              <w:t>Sebika</w:t>
            </w:r>
            <w:proofErr w:type="spellEnd"/>
            <w:r w:rsidRPr="007A2FE9">
              <w:rPr>
                <w:sz w:val="20"/>
                <w:szCs w:val="20"/>
              </w:rPr>
              <w:t>/Group</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7ECE60C" w14:textId="77777777" w:rsidR="003871AA" w:rsidRPr="007A2FE9" w:rsidRDefault="003871AA" w:rsidP="00E42871">
            <w:pPr>
              <w:spacing w:before="40" w:after="40"/>
              <w:rPr>
                <w:sz w:val="20"/>
                <w:szCs w:val="20"/>
              </w:rPr>
            </w:pPr>
            <w:r w:rsidRPr="007A2FE9">
              <w:rPr>
                <w:sz w:val="20"/>
                <w:szCs w:val="20"/>
              </w:rPr>
              <w:t>Yes</w:t>
            </w:r>
          </w:p>
        </w:tc>
      </w:tr>
      <w:tr w:rsidR="003871AA" w:rsidRPr="007A2FE9" w14:paraId="236AA1E3" w14:textId="77777777" w:rsidTr="00E42871">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7D32D5" w14:textId="77777777" w:rsidR="003871AA" w:rsidRPr="007A2FE9" w:rsidRDefault="003871AA" w:rsidP="00E42871">
            <w:pPr>
              <w:spacing w:before="40" w:after="40"/>
              <w:rPr>
                <w:sz w:val="20"/>
                <w:szCs w:val="20"/>
              </w:rPr>
            </w:pPr>
            <w:r w:rsidRPr="007A2FE9">
              <w:rPr>
                <w:sz w:val="20"/>
                <w:szCs w:val="20"/>
              </w:rPr>
              <w:t>GitHub Week 3 document/commit</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13C3B0" w14:textId="77777777" w:rsidR="003871AA" w:rsidRPr="007A2FE9" w:rsidRDefault="003871AA" w:rsidP="00E42871">
            <w:pPr>
              <w:spacing w:before="40" w:after="40"/>
              <w:rPr>
                <w:sz w:val="20"/>
                <w:szCs w:val="20"/>
              </w:rPr>
            </w:pPr>
            <w:r w:rsidRPr="007A2FE9">
              <w:rPr>
                <w:sz w:val="20"/>
                <w:szCs w:val="20"/>
              </w:rPr>
              <w:t>Project GitHub repository – Week 3 branch/folder</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46F428" w14:textId="77777777" w:rsidR="003871AA" w:rsidRPr="007A2FE9" w:rsidRDefault="003871AA" w:rsidP="00E42871">
            <w:pPr>
              <w:spacing w:before="40" w:after="40"/>
              <w:rPr>
                <w:sz w:val="20"/>
                <w:szCs w:val="20"/>
              </w:rPr>
            </w:pPr>
            <w:r w:rsidRPr="007A2FE9">
              <w:rPr>
                <w:sz w:val="20"/>
                <w:szCs w:val="20"/>
              </w:rPr>
              <w:t>Aadarsha Neupane</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111655E" w14:textId="77777777" w:rsidR="003871AA" w:rsidRPr="007A2FE9" w:rsidRDefault="003871AA" w:rsidP="00E42871">
            <w:pPr>
              <w:spacing w:before="40" w:after="40"/>
              <w:rPr>
                <w:sz w:val="20"/>
                <w:szCs w:val="20"/>
              </w:rPr>
            </w:pPr>
            <w:r w:rsidRPr="007A2FE9">
              <w:rPr>
                <w:sz w:val="20"/>
                <w:szCs w:val="20"/>
              </w:rPr>
              <w:t>Yes</w:t>
            </w:r>
          </w:p>
        </w:tc>
      </w:tr>
      <w:tr w:rsidR="003871AA" w:rsidRPr="007A2FE9" w14:paraId="030DEE1C" w14:textId="77777777" w:rsidTr="00E42871">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CD15A08" w14:textId="77777777" w:rsidR="003871AA" w:rsidRPr="007A2FE9" w:rsidRDefault="003871AA" w:rsidP="00E42871">
            <w:pPr>
              <w:spacing w:before="40" w:after="40"/>
              <w:rPr>
                <w:sz w:val="20"/>
                <w:szCs w:val="20"/>
              </w:rPr>
            </w:pPr>
            <w:r w:rsidRPr="007A2FE9">
              <w:rPr>
                <w:sz w:val="20"/>
                <w:szCs w:val="20"/>
              </w:rPr>
              <w:t>Jira project/team board</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77B336" w14:textId="77777777" w:rsidR="003871AA" w:rsidRPr="007A2FE9" w:rsidRDefault="003871AA" w:rsidP="00E42871">
            <w:pPr>
              <w:spacing w:before="40" w:after="40"/>
              <w:rPr>
                <w:sz w:val="20"/>
                <w:szCs w:val="20"/>
              </w:rPr>
            </w:pPr>
            <w:r w:rsidRPr="007A2FE9">
              <w:rPr>
                <w:sz w:val="20"/>
                <w:szCs w:val="20"/>
              </w:rPr>
              <w:t>Project Jira workspace</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922CAFA" w14:textId="77777777" w:rsidR="003871AA" w:rsidRPr="007A2FE9" w:rsidRDefault="003871AA" w:rsidP="00E42871">
            <w:pPr>
              <w:spacing w:before="40" w:after="40"/>
              <w:rPr>
                <w:sz w:val="20"/>
                <w:szCs w:val="20"/>
              </w:rPr>
            </w:pPr>
            <w:proofErr w:type="spellStart"/>
            <w:r w:rsidRPr="007A2FE9">
              <w:rPr>
                <w:sz w:val="20"/>
                <w:szCs w:val="20"/>
              </w:rPr>
              <w:t>Sebika</w:t>
            </w:r>
            <w:proofErr w:type="spellEnd"/>
            <w:r w:rsidRPr="007A2FE9">
              <w:rPr>
                <w:sz w:val="20"/>
                <w:szCs w:val="20"/>
              </w:rPr>
              <w:t>/Group</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6D1A0AE" w14:textId="77777777" w:rsidR="003871AA" w:rsidRPr="007A2FE9" w:rsidRDefault="003871AA" w:rsidP="00E42871">
            <w:pPr>
              <w:spacing w:before="40" w:after="40"/>
              <w:rPr>
                <w:sz w:val="20"/>
                <w:szCs w:val="20"/>
              </w:rPr>
            </w:pPr>
            <w:r w:rsidRPr="007A2FE9">
              <w:rPr>
                <w:sz w:val="20"/>
                <w:szCs w:val="20"/>
              </w:rPr>
              <w:t>Yes</w:t>
            </w:r>
          </w:p>
        </w:tc>
      </w:tr>
      <w:tr w:rsidR="003871AA" w:rsidRPr="007A2FE9" w14:paraId="2040A231" w14:textId="77777777" w:rsidTr="00E42871">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7452CE" w14:textId="77777777" w:rsidR="003871AA" w:rsidRPr="007A2FE9" w:rsidRDefault="003871AA" w:rsidP="00E42871">
            <w:pPr>
              <w:spacing w:before="40" w:after="40"/>
              <w:rPr>
                <w:sz w:val="20"/>
                <w:szCs w:val="20"/>
              </w:rPr>
            </w:pPr>
            <w:r w:rsidRPr="007A2FE9">
              <w:rPr>
                <w:sz w:val="20"/>
                <w:szCs w:val="20"/>
              </w:rPr>
              <w:t>Client/mentor meeting notes</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199903E" w14:textId="77777777" w:rsidR="003871AA" w:rsidRPr="007A2FE9" w:rsidRDefault="003871AA" w:rsidP="00E42871">
            <w:pPr>
              <w:spacing w:before="40" w:after="40"/>
              <w:rPr>
                <w:sz w:val="20"/>
                <w:szCs w:val="20"/>
              </w:rPr>
            </w:pPr>
            <w:r w:rsidRPr="007A2FE9">
              <w:rPr>
                <w:sz w:val="20"/>
                <w:szCs w:val="20"/>
              </w:rPr>
              <w:t>Meeting notes / email/zoom</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B3F581D" w14:textId="77777777" w:rsidR="003871AA" w:rsidRPr="007A2FE9" w:rsidRDefault="003871AA" w:rsidP="00E42871">
            <w:pPr>
              <w:spacing w:before="40" w:after="40"/>
              <w:rPr>
                <w:sz w:val="20"/>
                <w:szCs w:val="20"/>
              </w:rPr>
            </w:pPr>
            <w:r w:rsidRPr="007A2FE9">
              <w:rPr>
                <w:sz w:val="20"/>
                <w:szCs w:val="20"/>
              </w:rPr>
              <w:t>Group</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243636" w14:textId="77777777" w:rsidR="003871AA" w:rsidRPr="007A2FE9" w:rsidRDefault="003871AA" w:rsidP="00E42871">
            <w:pPr>
              <w:spacing w:before="40" w:after="40"/>
              <w:rPr>
                <w:sz w:val="20"/>
                <w:szCs w:val="20"/>
              </w:rPr>
            </w:pPr>
            <w:r w:rsidRPr="007A2FE9">
              <w:rPr>
                <w:sz w:val="20"/>
                <w:szCs w:val="20"/>
              </w:rPr>
              <w:t>In Progress</w:t>
            </w:r>
          </w:p>
        </w:tc>
      </w:tr>
      <w:tr w:rsidR="003871AA" w:rsidRPr="007A2FE9" w14:paraId="137EDE4E" w14:textId="77777777" w:rsidTr="00E42871">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A9AECEB" w14:textId="77777777" w:rsidR="003871AA" w:rsidRPr="007A2FE9" w:rsidRDefault="003871AA" w:rsidP="00E42871">
            <w:pPr>
              <w:spacing w:before="40" w:after="40"/>
              <w:rPr>
                <w:sz w:val="20"/>
                <w:szCs w:val="20"/>
              </w:rPr>
            </w:pPr>
            <w:r w:rsidRPr="007A2FE9">
              <w:rPr>
                <w:sz w:val="20"/>
                <w:szCs w:val="20"/>
              </w:rPr>
              <w:t>Client responses to open questions</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7FD946" w14:textId="77777777" w:rsidR="003871AA" w:rsidRPr="007A2FE9" w:rsidRDefault="003871AA" w:rsidP="00E42871">
            <w:pPr>
              <w:spacing w:before="40" w:after="40"/>
              <w:rPr>
                <w:sz w:val="20"/>
                <w:szCs w:val="20"/>
              </w:rPr>
            </w:pPr>
            <w:r w:rsidRPr="007A2FE9">
              <w:rPr>
                <w:sz w:val="20"/>
                <w:szCs w:val="20"/>
              </w:rPr>
              <w:t xml:space="preserve">Meeting notes / email </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BF2D78" w14:textId="77777777" w:rsidR="003871AA" w:rsidRPr="007A2FE9" w:rsidRDefault="003871AA" w:rsidP="00E42871">
            <w:pPr>
              <w:spacing w:before="40" w:after="40"/>
              <w:rPr>
                <w:sz w:val="20"/>
                <w:szCs w:val="20"/>
              </w:rPr>
            </w:pPr>
            <w:r w:rsidRPr="007A2FE9">
              <w:rPr>
                <w:sz w:val="20"/>
                <w:szCs w:val="20"/>
              </w:rPr>
              <w:t>Group</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4022AC" w14:textId="77777777" w:rsidR="003871AA" w:rsidRPr="007A2FE9" w:rsidRDefault="003871AA" w:rsidP="00E42871">
            <w:pPr>
              <w:spacing w:before="40" w:after="40"/>
              <w:rPr>
                <w:sz w:val="20"/>
                <w:szCs w:val="20"/>
              </w:rPr>
            </w:pPr>
            <w:r w:rsidRPr="007A2FE9">
              <w:rPr>
                <w:sz w:val="20"/>
                <w:szCs w:val="20"/>
              </w:rPr>
              <w:t>Pending</w:t>
            </w:r>
          </w:p>
        </w:tc>
      </w:tr>
      <w:tr w:rsidR="003871AA" w:rsidRPr="007A2FE9" w14:paraId="1BC2E8D7" w14:textId="77777777" w:rsidTr="00E42871">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230432" w14:textId="77777777" w:rsidR="003871AA" w:rsidRPr="007A2FE9" w:rsidRDefault="003871AA" w:rsidP="00E42871">
            <w:pPr>
              <w:spacing w:before="40" w:after="40"/>
              <w:rPr>
                <w:sz w:val="20"/>
                <w:szCs w:val="20"/>
              </w:rPr>
            </w:pPr>
            <w:r w:rsidRPr="007A2FE9">
              <w:rPr>
                <w:sz w:val="20"/>
                <w:szCs w:val="20"/>
              </w:rPr>
              <w:t>Updated requirements after client validation</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64ABEF" w14:textId="77777777" w:rsidR="003871AA" w:rsidRPr="007A2FE9" w:rsidRDefault="003871AA" w:rsidP="00E42871">
            <w:pPr>
              <w:spacing w:before="40" w:after="40"/>
              <w:rPr>
                <w:sz w:val="20"/>
                <w:szCs w:val="20"/>
              </w:rPr>
            </w:pPr>
            <w:r w:rsidRPr="007A2FE9">
              <w:rPr>
                <w:sz w:val="20"/>
                <w:szCs w:val="20"/>
              </w:rPr>
              <w:t>GitHub / Jira / Requirements document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024CB63" w14:textId="77777777" w:rsidR="003871AA" w:rsidRPr="007A2FE9" w:rsidRDefault="003871AA" w:rsidP="00E42871">
            <w:pPr>
              <w:spacing w:before="40" w:after="40"/>
              <w:rPr>
                <w:sz w:val="20"/>
                <w:szCs w:val="20"/>
              </w:rPr>
            </w:pPr>
            <w:r w:rsidRPr="007A2FE9">
              <w:rPr>
                <w:sz w:val="20"/>
                <w:szCs w:val="20"/>
              </w:rPr>
              <w:t>Group</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E9B6D75" w14:textId="77777777" w:rsidR="003871AA" w:rsidRPr="007A2FE9" w:rsidRDefault="003871AA" w:rsidP="00E42871">
            <w:pPr>
              <w:spacing w:before="40" w:after="40"/>
              <w:rPr>
                <w:sz w:val="20"/>
                <w:szCs w:val="20"/>
              </w:rPr>
            </w:pPr>
            <w:r w:rsidRPr="007A2FE9">
              <w:rPr>
                <w:sz w:val="20"/>
                <w:szCs w:val="20"/>
              </w:rPr>
              <w:t>Pending</w:t>
            </w:r>
          </w:p>
        </w:tc>
      </w:tr>
    </w:tbl>
    <w:p w14:paraId="1F6B3096" w14:textId="77777777" w:rsidR="003871AA" w:rsidRPr="00EA4BCD" w:rsidRDefault="003871AA" w:rsidP="003871AA"/>
    <w:p w14:paraId="6E33B1F9" w14:textId="77777777" w:rsidR="003871AA" w:rsidRPr="00EA4BCD" w:rsidRDefault="003871AA" w:rsidP="003871AA">
      <w:r w:rsidRPr="00EA4BCD">
        <w:br w:type="page"/>
      </w:r>
    </w:p>
    <w:p w14:paraId="503F823C" w14:textId="77777777" w:rsidR="003871AA" w:rsidRPr="00EA4BCD" w:rsidRDefault="003871AA" w:rsidP="003871AA">
      <w:pPr>
        <w:pStyle w:val="Heading1"/>
        <w:rPr>
          <w:rFonts w:ascii="Aptos" w:hAnsi="Aptos"/>
        </w:rPr>
      </w:pPr>
      <w:bookmarkStart w:id="11" w:name="_Toc237079461"/>
      <w:r w:rsidRPr="00EA4BCD">
        <w:rPr>
          <w:rFonts w:ascii="Aptos" w:hAnsi="Aptos"/>
        </w:rPr>
        <w:lastRenderedPageBreak/>
        <w:t>Quality Review Before Leaving Week 3</w:t>
      </w:r>
      <w:bookmarkEnd w:id="11"/>
    </w:p>
    <w:tbl>
      <w:tblPr>
        <w:tblW w:w="0" w:type="auto"/>
        <w:jc w:val="center"/>
        <w:tblLayout w:type="fixed"/>
        <w:tblLook w:val="04A0" w:firstRow="1" w:lastRow="0" w:firstColumn="1" w:lastColumn="0" w:noHBand="0" w:noVBand="1"/>
      </w:tblPr>
      <w:tblGrid>
        <w:gridCol w:w="6480"/>
        <w:gridCol w:w="1296"/>
        <w:gridCol w:w="2448"/>
      </w:tblGrid>
      <w:tr w:rsidR="003871AA" w:rsidRPr="007A2FE9" w14:paraId="27AB6BD3" w14:textId="77777777" w:rsidTr="00E42871">
        <w:trPr>
          <w:cantSplit/>
          <w:tblHeader/>
          <w:jc w:val="center"/>
        </w:trPr>
        <w:tc>
          <w:tcPr>
            <w:tcW w:w="64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F741D7A" w14:textId="77777777" w:rsidR="003871AA" w:rsidRPr="007A2FE9" w:rsidRDefault="003871AA" w:rsidP="00E42871">
            <w:pPr>
              <w:spacing w:before="40" w:after="40"/>
              <w:rPr>
                <w:sz w:val="20"/>
                <w:szCs w:val="20"/>
              </w:rPr>
            </w:pPr>
            <w:r w:rsidRPr="007A2FE9">
              <w:rPr>
                <w:b/>
                <w:color w:val="FFFFFF"/>
                <w:sz w:val="20"/>
                <w:szCs w:val="20"/>
              </w:rPr>
              <w:t>Quality check</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49B9775" w14:textId="77777777" w:rsidR="003871AA" w:rsidRPr="007A2FE9" w:rsidRDefault="003871AA" w:rsidP="00E42871">
            <w:pPr>
              <w:spacing w:before="40" w:after="40"/>
              <w:rPr>
                <w:sz w:val="20"/>
                <w:szCs w:val="20"/>
              </w:rPr>
            </w:pPr>
            <w:r w:rsidRPr="007A2FE9">
              <w:rPr>
                <w:b/>
                <w:color w:val="FFFFFF"/>
                <w:sz w:val="20"/>
                <w:szCs w:val="20"/>
              </w:rPr>
              <w:t>Reviewer initials</w:t>
            </w:r>
          </w:p>
        </w:tc>
        <w:tc>
          <w:tcPr>
            <w:tcW w:w="24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00E1795" w14:textId="77777777" w:rsidR="003871AA" w:rsidRPr="007A2FE9" w:rsidRDefault="003871AA" w:rsidP="00E42871">
            <w:pPr>
              <w:spacing w:before="40" w:after="40"/>
              <w:rPr>
                <w:sz w:val="20"/>
                <w:szCs w:val="20"/>
              </w:rPr>
            </w:pPr>
            <w:r w:rsidRPr="007A2FE9">
              <w:rPr>
                <w:b/>
                <w:color w:val="FFFFFF"/>
                <w:sz w:val="20"/>
                <w:szCs w:val="20"/>
              </w:rPr>
              <w:t>Action required</w:t>
            </w:r>
          </w:p>
        </w:tc>
      </w:tr>
      <w:tr w:rsidR="003871AA" w:rsidRPr="007A2FE9" w14:paraId="5013A6A0" w14:textId="77777777" w:rsidTr="00E42871">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6543612" w14:textId="77777777" w:rsidR="003871AA" w:rsidRPr="007A2FE9" w:rsidRDefault="003871AA" w:rsidP="00E42871">
            <w:pPr>
              <w:spacing w:before="40" w:after="40"/>
              <w:rPr>
                <w:sz w:val="20"/>
                <w:szCs w:val="20"/>
              </w:rPr>
            </w:pPr>
            <w:r w:rsidRPr="007A2FE9">
              <w:rPr>
                <w:sz w:val="20"/>
                <w:szCs w:val="20"/>
              </w:rPr>
              <w:t>All content is specific to the allocated industry project.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AB4821" w14:textId="77777777" w:rsidR="003871AA" w:rsidRPr="007A2FE9" w:rsidRDefault="003871AA" w:rsidP="00E42871">
            <w:pPr>
              <w:spacing w:before="40" w:after="40"/>
              <w:rPr>
                <w:sz w:val="20"/>
                <w:szCs w:val="20"/>
              </w:rPr>
            </w:pPr>
            <w:r w:rsidRPr="007A2FE9">
              <w:rPr>
                <w:sz w:val="20"/>
                <w:szCs w:val="20"/>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FAC992" w14:textId="77777777" w:rsidR="003871AA" w:rsidRPr="007A2FE9" w:rsidRDefault="003871AA" w:rsidP="00E42871">
            <w:pPr>
              <w:spacing w:before="40" w:after="40"/>
              <w:rPr>
                <w:sz w:val="20"/>
                <w:szCs w:val="20"/>
              </w:rPr>
            </w:pPr>
            <w:r w:rsidRPr="007A2FE9">
              <w:rPr>
                <w:sz w:val="20"/>
                <w:szCs w:val="20"/>
              </w:rPr>
              <w:t xml:space="preserve">Review against </w:t>
            </w:r>
            <w:proofErr w:type="spellStart"/>
            <w:r w:rsidRPr="007A2FE9">
              <w:rPr>
                <w:sz w:val="20"/>
                <w:szCs w:val="20"/>
              </w:rPr>
              <w:t>InspireCyber</w:t>
            </w:r>
            <w:proofErr w:type="spellEnd"/>
            <w:r w:rsidRPr="007A2FE9">
              <w:rPr>
                <w:sz w:val="20"/>
                <w:szCs w:val="20"/>
              </w:rPr>
              <w:t xml:space="preserve"> project brief</w:t>
            </w:r>
          </w:p>
        </w:tc>
      </w:tr>
      <w:tr w:rsidR="003871AA" w:rsidRPr="007A2FE9" w14:paraId="3D8BF90A" w14:textId="77777777" w:rsidTr="00E42871">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CEC37FF" w14:textId="77777777" w:rsidR="003871AA" w:rsidRPr="007A2FE9" w:rsidRDefault="003871AA" w:rsidP="00E42871">
            <w:pPr>
              <w:spacing w:before="40" w:after="40"/>
              <w:rPr>
                <w:sz w:val="20"/>
                <w:szCs w:val="20"/>
              </w:rPr>
            </w:pPr>
            <w:r w:rsidRPr="007A2FE9">
              <w:rPr>
                <w:sz w:val="20"/>
                <w:szCs w:val="20"/>
              </w:rPr>
              <w:t>Objectives, scope, success criteria, business requirements, and system requirements are consistent.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2CEC62" w14:textId="77777777" w:rsidR="003871AA" w:rsidRPr="007A2FE9" w:rsidRDefault="003871AA" w:rsidP="00E42871">
            <w:pPr>
              <w:spacing w:before="40" w:after="40"/>
              <w:rPr>
                <w:sz w:val="20"/>
                <w:szCs w:val="20"/>
              </w:rPr>
            </w:pPr>
            <w:r w:rsidRPr="007A2FE9">
              <w:rPr>
                <w:sz w:val="20"/>
                <w:szCs w:val="20"/>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752EAA" w14:textId="77777777" w:rsidR="003871AA" w:rsidRPr="007A2FE9" w:rsidRDefault="003871AA" w:rsidP="00E42871">
            <w:pPr>
              <w:spacing w:before="40" w:after="40"/>
              <w:rPr>
                <w:sz w:val="20"/>
                <w:szCs w:val="20"/>
              </w:rPr>
            </w:pPr>
            <w:r w:rsidRPr="007A2FE9">
              <w:rPr>
                <w:sz w:val="20"/>
                <w:szCs w:val="20"/>
              </w:rPr>
              <w:t>Check Week 1 → Week 2 → Week 3 traceability</w:t>
            </w:r>
          </w:p>
        </w:tc>
      </w:tr>
      <w:tr w:rsidR="003871AA" w:rsidRPr="007A2FE9" w14:paraId="564AC722" w14:textId="77777777" w:rsidTr="00E42871">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DDC0D6" w14:textId="77777777" w:rsidR="003871AA" w:rsidRPr="007A2FE9" w:rsidRDefault="003871AA" w:rsidP="00E42871">
            <w:pPr>
              <w:spacing w:before="40" w:after="40"/>
              <w:rPr>
                <w:sz w:val="20"/>
                <w:szCs w:val="20"/>
              </w:rPr>
            </w:pPr>
            <w:r w:rsidRPr="007A2FE9">
              <w:rPr>
                <w:sz w:val="20"/>
                <w:szCs w:val="20"/>
              </w:rPr>
              <w:t xml:space="preserve">Claims are supported by the project brief, client discussion, </w:t>
            </w:r>
            <w:proofErr w:type="spellStart"/>
            <w:r w:rsidRPr="007A2FE9">
              <w:rPr>
                <w:sz w:val="20"/>
                <w:szCs w:val="20"/>
              </w:rPr>
              <w:t>organisational</w:t>
            </w:r>
            <w:proofErr w:type="spellEnd"/>
            <w:r w:rsidRPr="007A2FE9">
              <w:rPr>
                <w:sz w:val="20"/>
                <w:szCs w:val="20"/>
              </w:rPr>
              <w:t xml:space="preserve"> sources, or clearly identified analysis.</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3BA12A" w14:textId="77777777" w:rsidR="003871AA" w:rsidRPr="007A2FE9" w:rsidRDefault="003871AA" w:rsidP="00E42871">
            <w:pPr>
              <w:spacing w:before="40" w:after="40"/>
              <w:rPr>
                <w:sz w:val="20"/>
                <w:szCs w:val="20"/>
              </w:rPr>
            </w:pPr>
            <w:r w:rsidRPr="007A2FE9">
              <w:rPr>
                <w:sz w:val="20"/>
                <w:szCs w:val="20"/>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A2B6C7" w14:textId="77777777" w:rsidR="003871AA" w:rsidRPr="007A2FE9" w:rsidRDefault="003871AA" w:rsidP="00E42871">
            <w:pPr>
              <w:spacing w:before="40" w:after="40"/>
              <w:rPr>
                <w:sz w:val="20"/>
                <w:szCs w:val="20"/>
              </w:rPr>
            </w:pPr>
            <w:r w:rsidRPr="007A2FE9">
              <w:rPr>
                <w:sz w:val="20"/>
                <w:szCs w:val="20"/>
              </w:rPr>
              <w:t>Add evidence where required</w:t>
            </w:r>
          </w:p>
        </w:tc>
      </w:tr>
      <w:tr w:rsidR="003871AA" w:rsidRPr="007A2FE9" w14:paraId="26D55BB3" w14:textId="77777777" w:rsidTr="00E42871">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C65133" w14:textId="77777777" w:rsidR="003871AA" w:rsidRPr="007A2FE9" w:rsidRDefault="003871AA" w:rsidP="00E42871">
            <w:pPr>
              <w:spacing w:before="40" w:after="40"/>
              <w:rPr>
                <w:sz w:val="20"/>
                <w:szCs w:val="20"/>
              </w:rPr>
            </w:pPr>
            <w:r w:rsidRPr="007A2FE9">
              <w:rPr>
                <w:sz w:val="20"/>
                <w:szCs w:val="20"/>
              </w:rPr>
              <w:t>Unconfirmed information is recorded as an assumption or open question rather than presented as fact.</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25CFF2" w14:textId="77777777" w:rsidR="003871AA" w:rsidRPr="007A2FE9" w:rsidRDefault="003871AA" w:rsidP="00E42871">
            <w:pPr>
              <w:spacing w:before="40" w:after="40"/>
              <w:rPr>
                <w:sz w:val="20"/>
                <w:szCs w:val="20"/>
              </w:rPr>
            </w:pPr>
            <w:r w:rsidRPr="007A2FE9">
              <w:rPr>
                <w:sz w:val="20"/>
                <w:szCs w:val="20"/>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1A73628" w14:textId="77777777" w:rsidR="003871AA" w:rsidRPr="007A2FE9" w:rsidRDefault="003871AA" w:rsidP="00E42871">
            <w:pPr>
              <w:spacing w:before="40" w:after="40"/>
              <w:rPr>
                <w:sz w:val="20"/>
                <w:szCs w:val="20"/>
              </w:rPr>
            </w:pPr>
            <w:r w:rsidRPr="007A2FE9">
              <w:rPr>
                <w:sz w:val="20"/>
                <w:szCs w:val="20"/>
              </w:rPr>
              <w:t>Review all "To confirm" items</w:t>
            </w:r>
          </w:p>
        </w:tc>
      </w:tr>
      <w:tr w:rsidR="003871AA" w:rsidRPr="007A2FE9" w14:paraId="62EEABE4" w14:textId="77777777" w:rsidTr="00E42871">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2B9A39" w14:textId="77777777" w:rsidR="003871AA" w:rsidRPr="007A2FE9" w:rsidRDefault="003871AA" w:rsidP="00E42871">
            <w:pPr>
              <w:spacing w:before="40" w:after="40"/>
              <w:rPr>
                <w:sz w:val="20"/>
                <w:szCs w:val="20"/>
              </w:rPr>
            </w:pPr>
            <w:r w:rsidRPr="007A2FE9">
              <w:rPr>
                <w:sz w:val="20"/>
                <w:szCs w:val="20"/>
              </w:rPr>
              <w:t>Functional requirements describe one testable function each.</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C85F63" w14:textId="77777777" w:rsidR="003871AA" w:rsidRPr="007A2FE9" w:rsidRDefault="003871AA" w:rsidP="00E42871">
            <w:pPr>
              <w:spacing w:before="40" w:after="40"/>
              <w:rPr>
                <w:sz w:val="20"/>
                <w:szCs w:val="20"/>
              </w:rPr>
            </w:pPr>
            <w:r w:rsidRPr="007A2FE9">
              <w:rPr>
                <w:sz w:val="20"/>
                <w:szCs w:val="20"/>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B003B45" w14:textId="77777777" w:rsidR="003871AA" w:rsidRPr="007A2FE9" w:rsidRDefault="003871AA" w:rsidP="00E42871">
            <w:pPr>
              <w:spacing w:before="40" w:after="40"/>
              <w:rPr>
                <w:sz w:val="20"/>
                <w:szCs w:val="20"/>
              </w:rPr>
            </w:pPr>
            <w:r w:rsidRPr="007A2FE9">
              <w:rPr>
                <w:sz w:val="20"/>
                <w:szCs w:val="20"/>
              </w:rPr>
              <w:t>Review FR1–FR10</w:t>
            </w:r>
          </w:p>
        </w:tc>
      </w:tr>
      <w:tr w:rsidR="003871AA" w:rsidRPr="007A2FE9" w14:paraId="3D04AE17" w14:textId="77777777" w:rsidTr="00E42871">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9454442" w14:textId="77777777" w:rsidR="003871AA" w:rsidRPr="007A2FE9" w:rsidRDefault="003871AA" w:rsidP="00E42871">
            <w:pPr>
              <w:spacing w:before="40" w:after="40"/>
              <w:rPr>
                <w:sz w:val="20"/>
                <w:szCs w:val="20"/>
              </w:rPr>
            </w:pPr>
            <w:r w:rsidRPr="007A2FE9">
              <w:rPr>
                <w:sz w:val="20"/>
                <w:szCs w:val="20"/>
              </w:rPr>
              <w:t>Non-functional requirements include measurable targets where evidence permits.</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589089" w14:textId="77777777" w:rsidR="003871AA" w:rsidRPr="007A2FE9" w:rsidRDefault="003871AA" w:rsidP="00E42871">
            <w:pPr>
              <w:spacing w:before="40" w:after="40"/>
              <w:rPr>
                <w:sz w:val="20"/>
                <w:szCs w:val="20"/>
              </w:rPr>
            </w:pPr>
            <w:r w:rsidRPr="007A2FE9">
              <w:rPr>
                <w:sz w:val="20"/>
                <w:szCs w:val="20"/>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ADBBA6" w14:textId="77777777" w:rsidR="003871AA" w:rsidRPr="007A2FE9" w:rsidRDefault="003871AA" w:rsidP="00E42871">
            <w:pPr>
              <w:spacing w:before="40" w:after="40"/>
              <w:rPr>
                <w:sz w:val="20"/>
                <w:szCs w:val="20"/>
              </w:rPr>
            </w:pPr>
            <w:r w:rsidRPr="007A2FE9">
              <w:rPr>
                <w:sz w:val="20"/>
                <w:szCs w:val="20"/>
              </w:rPr>
              <w:t>Validate proposed targets with supervisor/client</w:t>
            </w:r>
          </w:p>
        </w:tc>
      </w:tr>
      <w:tr w:rsidR="003871AA" w:rsidRPr="007A2FE9" w14:paraId="39141F76" w14:textId="77777777" w:rsidTr="00E42871">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79779A6" w14:textId="77777777" w:rsidR="003871AA" w:rsidRPr="007A2FE9" w:rsidRDefault="003871AA" w:rsidP="00E42871">
            <w:pPr>
              <w:spacing w:before="40" w:after="40"/>
              <w:rPr>
                <w:sz w:val="20"/>
                <w:szCs w:val="20"/>
              </w:rPr>
            </w:pPr>
            <w:r w:rsidRPr="007A2FE9">
              <w:rPr>
                <w:sz w:val="20"/>
                <w:szCs w:val="20"/>
              </w:rPr>
              <w:t>Requirement IDs are unique and traceable.</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922D895" w14:textId="77777777" w:rsidR="003871AA" w:rsidRPr="007A2FE9" w:rsidRDefault="003871AA" w:rsidP="00E42871">
            <w:pPr>
              <w:spacing w:before="40" w:after="40"/>
              <w:rPr>
                <w:sz w:val="20"/>
                <w:szCs w:val="20"/>
              </w:rPr>
            </w:pPr>
            <w:r w:rsidRPr="007A2FE9">
              <w:rPr>
                <w:sz w:val="20"/>
                <w:szCs w:val="20"/>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8DB8899" w14:textId="77777777" w:rsidR="003871AA" w:rsidRPr="007A2FE9" w:rsidRDefault="003871AA" w:rsidP="00E42871">
            <w:pPr>
              <w:spacing w:before="40" w:after="40"/>
              <w:rPr>
                <w:sz w:val="20"/>
                <w:szCs w:val="20"/>
              </w:rPr>
            </w:pPr>
            <w:r w:rsidRPr="007A2FE9">
              <w:rPr>
                <w:sz w:val="20"/>
                <w:szCs w:val="20"/>
              </w:rPr>
              <w:t>Check SR/FR/NFR IDs</w:t>
            </w:r>
          </w:p>
        </w:tc>
      </w:tr>
      <w:tr w:rsidR="003871AA" w:rsidRPr="007A2FE9" w14:paraId="18904847" w14:textId="77777777" w:rsidTr="00E42871">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407CF74" w14:textId="77777777" w:rsidR="003871AA" w:rsidRPr="007A2FE9" w:rsidRDefault="003871AA" w:rsidP="00E42871">
            <w:pPr>
              <w:spacing w:before="40" w:after="40"/>
              <w:rPr>
                <w:sz w:val="20"/>
                <w:szCs w:val="20"/>
              </w:rPr>
            </w:pPr>
            <w:r w:rsidRPr="007A2FE9">
              <w:rPr>
                <w:sz w:val="20"/>
                <w:szCs w:val="20"/>
              </w:rPr>
              <w:t>Project terminology is used consistently across sections.</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AAE69F6" w14:textId="77777777" w:rsidR="003871AA" w:rsidRPr="007A2FE9" w:rsidRDefault="003871AA" w:rsidP="00E42871">
            <w:pPr>
              <w:spacing w:before="40" w:after="40"/>
              <w:rPr>
                <w:sz w:val="20"/>
                <w:szCs w:val="20"/>
              </w:rPr>
            </w:pPr>
            <w:r w:rsidRPr="007A2FE9">
              <w:rPr>
                <w:sz w:val="20"/>
                <w:szCs w:val="20"/>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23CD86" w14:textId="77777777" w:rsidR="003871AA" w:rsidRPr="007A2FE9" w:rsidRDefault="003871AA" w:rsidP="00E42871">
            <w:pPr>
              <w:spacing w:before="40" w:after="40"/>
              <w:rPr>
                <w:sz w:val="20"/>
                <w:szCs w:val="20"/>
              </w:rPr>
            </w:pPr>
            <w:r w:rsidRPr="007A2FE9">
              <w:rPr>
                <w:sz w:val="20"/>
                <w:szCs w:val="20"/>
              </w:rPr>
              <w:t>Use Axiom, red team, blue team, learner and scenario consistently</w:t>
            </w:r>
          </w:p>
        </w:tc>
      </w:tr>
      <w:tr w:rsidR="003871AA" w:rsidRPr="007A2FE9" w14:paraId="2700847C" w14:textId="77777777" w:rsidTr="00E42871">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23180EA" w14:textId="77777777" w:rsidR="003871AA" w:rsidRPr="007A2FE9" w:rsidRDefault="003871AA" w:rsidP="00E42871">
            <w:pPr>
              <w:spacing w:before="40" w:after="40"/>
              <w:rPr>
                <w:sz w:val="20"/>
                <w:szCs w:val="20"/>
              </w:rPr>
            </w:pPr>
            <w:r w:rsidRPr="007A2FE9">
              <w:rPr>
                <w:sz w:val="20"/>
                <w:szCs w:val="20"/>
              </w:rPr>
              <w:t>The report does not include confidential credentials, personal information, or restricted client data.</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02B88E4" w14:textId="77777777" w:rsidR="003871AA" w:rsidRPr="007A2FE9" w:rsidRDefault="003871AA" w:rsidP="00E42871">
            <w:pPr>
              <w:spacing w:before="40" w:after="40"/>
              <w:rPr>
                <w:sz w:val="20"/>
                <w:szCs w:val="20"/>
              </w:rPr>
            </w:pPr>
            <w:r w:rsidRPr="007A2FE9">
              <w:rPr>
                <w:sz w:val="20"/>
                <w:szCs w:val="20"/>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12F84A5" w14:textId="77777777" w:rsidR="003871AA" w:rsidRPr="007A2FE9" w:rsidRDefault="003871AA" w:rsidP="00E42871">
            <w:pPr>
              <w:spacing w:before="40" w:after="40"/>
              <w:rPr>
                <w:sz w:val="20"/>
                <w:szCs w:val="20"/>
              </w:rPr>
            </w:pPr>
            <w:r w:rsidRPr="007A2FE9">
              <w:rPr>
                <w:sz w:val="20"/>
                <w:szCs w:val="20"/>
              </w:rPr>
              <w:t>Remove sensitive information</w:t>
            </w:r>
          </w:p>
        </w:tc>
      </w:tr>
      <w:tr w:rsidR="003871AA" w:rsidRPr="007A2FE9" w14:paraId="27BF9CBF" w14:textId="77777777" w:rsidTr="00E42871">
        <w:trPr>
          <w:cantSplit/>
          <w:jc w:val="center"/>
        </w:trPr>
        <w:tc>
          <w:tcPr>
            <w:tcW w:w="64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9E75B04" w14:textId="77777777" w:rsidR="003871AA" w:rsidRPr="007A2FE9" w:rsidRDefault="003871AA" w:rsidP="00E42871">
            <w:pPr>
              <w:spacing w:before="40" w:after="40"/>
              <w:rPr>
                <w:sz w:val="20"/>
                <w:szCs w:val="20"/>
              </w:rPr>
            </w:pPr>
            <w:r w:rsidRPr="007A2FE9">
              <w:rPr>
                <w:sz w:val="20"/>
                <w:szCs w:val="20"/>
              </w:rPr>
              <w:t>Instructions, example rows, and placeholder text will be removed before final submission.</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B9B9DB8" w14:textId="77777777" w:rsidR="003871AA" w:rsidRPr="007A2FE9" w:rsidRDefault="003871AA" w:rsidP="00E42871">
            <w:pPr>
              <w:spacing w:before="40" w:after="40"/>
              <w:rPr>
                <w:sz w:val="20"/>
                <w:szCs w:val="20"/>
              </w:rPr>
            </w:pPr>
            <w:r w:rsidRPr="007A2FE9">
              <w:rPr>
                <w:sz w:val="20"/>
                <w:szCs w:val="20"/>
              </w:rPr>
              <w:t>[ ]</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BFE5996" w14:textId="77777777" w:rsidR="003871AA" w:rsidRPr="007A2FE9" w:rsidRDefault="003871AA" w:rsidP="00E42871">
            <w:pPr>
              <w:spacing w:before="40" w:after="40"/>
              <w:rPr>
                <w:sz w:val="20"/>
                <w:szCs w:val="20"/>
              </w:rPr>
            </w:pPr>
            <w:r w:rsidRPr="007A2FE9">
              <w:rPr>
                <w:sz w:val="20"/>
                <w:szCs w:val="20"/>
              </w:rPr>
              <w:t>Final proofread</w:t>
            </w:r>
          </w:p>
        </w:tc>
      </w:tr>
    </w:tbl>
    <w:p w14:paraId="7CED0946" w14:textId="77777777" w:rsidR="003871AA" w:rsidRPr="00EA4BCD" w:rsidRDefault="003871AA" w:rsidP="003871AA"/>
    <w:p w14:paraId="2C89C3FB" w14:textId="77777777" w:rsidR="003871AA" w:rsidRPr="00EA4BCD" w:rsidRDefault="003871AA" w:rsidP="003871AA">
      <w:pPr>
        <w:pStyle w:val="Heading1"/>
        <w:rPr>
          <w:rFonts w:ascii="Aptos" w:hAnsi="Aptos"/>
        </w:rPr>
      </w:pPr>
      <w:bookmarkStart w:id="12" w:name="_Toc237079462"/>
      <w:r w:rsidRPr="00EA4BCD">
        <w:rPr>
          <w:rFonts w:ascii="Aptos" w:hAnsi="Aptos"/>
        </w:rPr>
        <w:t>Jira and GitHub Checkpoint</w:t>
      </w:r>
      <w:bookmarkEnd w:id="12"/>
    </w:p>
    <w:p w14:paraId="3C305045" w14:textId="77777777" w:rsidR="003871AA" w:rsidRPr="00EA4BCD" w:rsidRDefault="003871AA" w:rsidP="003871AA">
      <w:pPr>
        <w:pStyle w:val="Heading2"/>
        <w:rPr>
          <w:rFonts w:ascii="Aptos" w:hAnsi="Aptos"/>
        </w:rPr>
      </w:pPr>
      <w:bookmarkStart w:id="13" w:name="_Toc237079463"/>
      <w:r w:rsidRPr="00EA4BCD">
        <w:rPr>
          <w:rFonts w:ascii="Aptos" w:hAnsi="Aptos"/>
        </w:rPr>
        <w:t>Jira Tasks to Create or Update</w:t>
      </w:r>
      <w:bookmarkEnd w:id="13"/>
    </w:p>
    <w:p w14:paraId="248449F9" w14:textId="77777777" w:rsidR="003871AA" w:rsidRPr="00EA4BCD" w:rsidRDefault="003871AA" w:rsidP="003871AA">
      <w:pPr>
        <w:pStyle w:val="Instruction"/>
      </w:pPr>
      <w:r w:rsidRPr="00EA4BCD">
        <w:t>Each task should have an owner, due date, status, and evidence/definition of done.</w:t>
      </w:r>
    </w:p>
    <w:p w14:paraId="0216A64F" w14:textId="77777777" w:rsidR="003871AA" w:rsidRPr="00EA4BCD" w:rsidRDefault="003871AA" w:rsidP="003871AA">
      <w:pPr>
        <w:pStyle w:val="ListBullet"/>
        <w:tabs>
          <w:tab w:val="num" w:pos="360"/>
        </w:tabs>
        <w:ind w:left="360" w:hanging="360"/>
      </w:pPr>
      <w:proofErr w:type="spellStart"/>
      <w:r w:rsidRPr="00EA4BCD">
        <w:t>Finalise</w:t>
      </w:r>
      <w:proofErr w:type="spellEnd"/>
      <w:r w:rsidRPr="00EA4BCD">
        <w:t xml:space="preserve"> project charter and scope.</w:t>
      </w:r>
    </w:p>
    <w:p w14:paraId="39F6D7CD" w14:textId="77777777" w:rsidR="003871AA" w:rsidRPr="00EA4BCD" w:rsidRDefault="003871AA" w:rsidP="003871AA">
      <w:pPr>
        <w:pStyle w:val="ListBullet"/>
        <w:tabs>
          <w:tab w:val="num" w:pos="360"/>
        </w:tabs>
        <w:ind w:left="360" w:hanging="360"/>
      </w:pPr>
      <w:r w:rsidRPr="00EA4BCD">
        <w:t>Complete stakeholder analysis.</w:t>
      </w:r>
    </w:p>
    <w:p w14:paraId="4DC1A8AB" w14:textId="77777777" w:rsidR="003871AA" w:rsidRPr="00EA4BCD" w:rsidRDefault="003871AA" w:rsidP="003871AA">
      <w:pPr>
        <w:pStyle w:val="ListBullet"/>
        <w:tabs>
          <w:tab w:val="num" w:pos="360"/>
        </w:tabs>
        <w:ind w:left="360" w:hanging="360"/>
      </w:pPr>
      <w:r w:rsidRPr="00EA4BCD">
        <w:t>Document current process and challenges.</w:t>
      </w:r>
    </w:p>
    <w:p w14:paraId="197086C2" w14:textId="77777777" w:rsidR="003871AA" w:rsidRPr="00EA4BCD" w:rsidRDefault="003871AA" w:rsidP="003871AA">
      <w:pPr>
        <w:pStyle w:val="ListBullet"/>
        <w:tabs>
          <w:tab w:val="num" w:pos="360"/>
        </w:tabs>
        <w:ind w:left="360" w:hanging="360"/>
      </w:pPr>
      <w:r w:rsidRPr="00EA4BCD">
        <w:t>Complete root cause and SWOT analyses.</w:t>
      </w:r>
    </w:p>
    <w:p w14:paraId="0CEE83C4" w14:textId="77777777" w:rsidR="003871AA" w:rsidRPr="00EA4BCD" w:rsidRDefault="003871AA" w:rsidP="003871AA">
      <w:pPr>
        <w:pStyle w:val="ListBullet"/>
        <w:tabs>
          <w:tab w:val="num" w:pos="360"/>
        </w:tabs>
        <w:ind w:left="360" w:hanging="360"/>
      </w:pPr>
      <w:r w:rsidRPr="00EA4BCD">
        <w:t>Draft stakeholder requirements.</w:t>
      </w:r>
    </w:p>
    <w:p w14:paraId="3541AE07" w14:textId="77777777" w:rsidR="003871AA" w:rsidRPr="00EA4BCD" w:rsidRDefault="003871AA" w:rsidP="003871AA">
      <w:pPr>
        <w:pStyle w:val="ListBullet"/>
        <w:tabs>
          <w:tab w:val="num" w:pos="360"/>
        </w:tabs>
        <w:ind w:left="360" w:hanging="360"/>
      </w:pPr>
      <w:r w:rsidRPr="00EA4BCD">
        <w:t xml:space="preserve">Draft and </w:t>
      </w:r>
      <w:proofErr w:type="spellStart"/>
      <w:r w:rsidRPr="00EA4BCD">
        <w:t>prioritise</w:t>
      </w:r>
      <w:proofErr w:type="spellEnd"/>
      <w:r w:rsidRPr="00EA4BCD">
        <w:t xml:space="preserve"> functional requirements.</w:t>
      </w:r>
    </w:p>
    <w:p w14:paraId="33BE0262" w14:textId="77777777" w:rsidR="003871AA" w:rsidRPr="00EA4BCD" w:rsidRDefault="003871AA" w:rsidP="003871AA">
      <w:pPr>
        <w:pStyle w:val="ListBullet"/>
        <w:tabs>
          <w:tab w:val="num" w:pos="360"/>
        </w:tabs>
        <w:ind w:left="360" w:hanging="360"/>
      </w:pPr>
      <w:r w:rsidRPr="00EA4BCD">
        <w:t>Draft measurable non-functional requirements.</w:t>
      </w:r>
    </w:p>
    <w:p w14:paraId="1B6E3A27" w14:textId="77777777" w:rsidR="003871AA" w:rsidRPr="00EA4BCD" w:rsidRDefault="003871AA" w:rsidP="003871AA">
      <w:pPr>
        <w:pStyle w:val="ListBullet"/>
        <w:tabs>
          <w:tab w:val="num" w:pos="360"/>
        </w:tabs>
        <w:ind w:left="360" w:hanging="360"/>
      </w:pPr>
      <w:r w:rsidRPr="00EA4BCD">
        <w:t>Send clarification questions to client/mentor.</w:t>
      </w:r>
    </w:p>
    <w:p w14:paraId="6EB9A7C2" w14:textId="77777777" w:rsidR="003871AA" w:rsidRPr="00EA4BCD" w:rsidRDefault="003871AA" w:rsidP="003871AA">
      <w:pPr>
        <w:pStyle w:val="ListBullet"/>
        <w:tabs>
          <w:tab w:val="num" w:pos="360"/>
        </w:tabs>
        <w:ind w:left="360" w:hanging="360"/>
      </w:pPr>
      <w:r w:rsidRPr="00EA4BCD">
        <w:t>Peer review Weeks 1–3 report sections.</w:t>
      </w:r>
    </w:p>
    <w:p w14:paraId="6365A327" w14:textId="77777777" w:rsidR="003871AA" w:rsidRPr="00EA4BCD" w:rsidRDefault="003871AA" w:rsidP="003871AA">
      <w:pPr>
        <w:pStyle w:val="ListBullet"/>
        <w:tabs>
          <w:tab w:val="num" w:pos="360"/>
        </w:tabs>
        <w:ind w:left="360" w:hanging="360"/>
      </w:pPr>
      <w:r w:rsidRPr="00EA4BCD">
        <w:lastRenderedPageBreak/>
        <w:t>Commit reviewed draft and supporting evidence to GitHub.</w:t>
      </w:r>
    </w:p>
    <w:p w14:paraId="4D30FBBD" w14:textId="77777777" w:rsidR="003871AA" w:rsidRPr="00EA4BCD" w:rsidRDefault="003871AA" w:rsidP="003871AA">
      <w:pPr>
        <w:pStyle w:val="Heading2"/>
        <w:rPr>
          <w:rFonts w:ascii="Aptos" w:hAnsi="Aptos"/>
        </w:rPr>
      </w:pPr>
      <w:bookmarkStart w:id="14" w:name="_Toc237079464"/>
      <w:r w:rsidRPr="00EA4BCD">
        <w:rPr>
          <w:rFonts w:ascii="Aptos" w:hAnsi="Aptos"/>
        </w:rPr>
        <w:t>GitHub Folder Suggestion</w:t>
      </w:r>
      <w:bookmarkEnd w:id="14"/>
    </w:p>
    <w:p w14:paraId="6B366311" w14:textId="77777777" w:rsidR="003871AA" w:rsidRPr="00EA4BCD" w:rsidRDefault="003871AA" w:rsidP="003871AA">
      <w:pPr>
        <w:pStyle w:val="Instruction"/>
      </w:pPr>
      <w:r w:rsidRPr="00EA4BCD">
        <w:t>Adapt the structure to your project. Do not upload confidential client material to a public repository.</w:t>
      </w:r>
    </w:p>
    <w:p w14:paraId="6B57AB67" w14:textId="28B986E4" w:rsidR="003871AA" w:rsidRPr="00EA4BCD" w:rsidRDefault="003871AA" w:rsidP="003871AA">
      <w:pPr>
        <w:pStyle w:val="Placeholder"/>
      </w:pPr>
      <w:r w:rsidRPr="00EA4BCD">
        <w:rPr>
          <w:color w:val="373737"/>
          <w:sz w:val="19"/>
        </w:rPr>
        <w:t>/</w:t>
      </w:r>
      <w:proofErr w:type="gramStart"/>
      <w:r w:rsidRPr="00EA4BCD">
        <w:rPr>
          <w:color w:val="373737"/>
          <w:sz w:val="19"/>
        </w:rPr>
        <w:t>docs</w:t>
      </w:r>
      <w:proofErr w:type="gramEnd"/>
      <w:r w:rsidRPr="00EA4BCD">
        <w:rPr>
          <w:color w:val="373737"/>
          <w:sz w:val="19"/>
        </w:rPr>
        <w:br/>
        <w:t xml:space="preserve">  /assessment-1</w:t>
      </w:r>
      <w:r w:rsidRPr="00EA4BCD">
        <w:rPr>
          <w:color w:val="373737"/>
          <w:sz w:val="19"/>
        </w:rPr>
        <w:br/>
        <w:t xml:space="preserve">    01-project-charter.docx</w:t>
      </w:r>
      <w:r w:rsidRPr="00EA4BCD">
        <w:rPr>
          <w:color w:val="373737"/>
          <w:sz w:val="19"/>
        </w:rPr>
        <w:br/>
        <w:t xml:space="preserve">    02-business-problem-analysis.docx</w:t>
      </w:r>
      <w:r w:rsidRPr="00EA4BCD">
        <w:rPr>
          <w:color w:val="373737"/>
          <w:sz w:val="19"/>
        </w:rPr>
        <w:br/>
        <w:t xml:space="preserve">    03-requirements-elicitation.docx</w:t>
      </w:r>
      <w:r w:rsidRPr="00EA4BCD">
        <w:rPr>
          <w:color w:val="373737"/>
          <w:sz w:val="19"/>
        </w:rPr>
        <w:br/>
        <w:t xml:space="preserve">    requirements-register.xlsx</w:t>
      </w:r>
      <w:r w:rsidRPr="00EA4BCD">
        <w:rPr>
          <w:color w:val="373737"/>
          <w:sz w:val="19"/>
        </w:rPr>
        <w:br/>
        <w:t xml:space="preserve">    client-clarification-log.docx</w:t>
      </w:r>
      <w:r w:rsidRPr="00EA4BCD">
        <w:rPr>
          <w:color w:val="373737"/>
          <w:sz w:val="19"/>
        </w:rPr>
        <w:br/>
        <w:t xml:space="preserve">  /meeting-minutes</w:t>
      </w:r>
      <w:r w:rsidRPr="00EA4BCD">
        <w:rPr>
          <w:color w:val="373737"/>
          <w:sz w:val="19"/>
        </w:rPr>
        <w:br/>
        <w:t xml:space="preserve">  /diagrams</w:t>
      </w:r>
      <w:r w:rsidRPr="00EA4BCD">
        <w:rPr>
          <w:color w:val="373737"/>
          <w:sz w:val="19"/>
        </w:rPr>
        <w:br/>
        <w:t xml:space="preserve">  /presentations</w:t>
      </w:r>
      <w:r w:rsidRPr="00EA4BCD">
        <w:rPr>
          <w:color w:val="373737"/>
          <w:sz w:val="19"/>
        </w:rPr>
        <w:br/>
        <w:t>/README.md</w:t>
      </w:r>
    </w:p>
    <w:sectPr w:rsidR="003871AA" w:rsidRPr="00EA4BCD" w:rsidSect="003871AA">
      <w:headerReference w:type="default" r:id="rId5"/>
      <w:footerReference w:type="default" r:id="rId6"/>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9FE544" w14:textId="77777777" w:rsidR="003871AA" w:rsidRDefault="003871AA">
    <w:pPr>
      <w:pStyle w:val="Footer"/>
      <w:jc w:val="center"/>
    </w:pPr>
    <w:r>
      <w:rPr>
        <w:color w:val="646464"/>
        <w:sz w:val="16"/>
      </w:rPr>
      <w:t>Weeks 1–3 Student Working Template | Semester 2, 2026</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2536A7" w14:textId="77777777" w:rsidR="003871AA" w:rsidRDefault="003871AA">
    <w:pPr>
      <w:pStyle w:val="Header"/>
      <w:jc w:val="right"/>
    </w:pPr>
    <w:r>
      <w:rPr>
        <w:color w:val="646464"/>
        <w:sz w:val="16"/>
      </w:rPr>
      <w:t>ICT942 Cyber Security Project | Assessment 1 Working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1CAB7B4"/>
    <w:lvl w:ilvl="0">
      <w:start w:val="1"/>
      <w:numFmt w:val="bullet"/>
      <w:pStyle w:val="ListBullet"/>
      <w:lvlText w:val=""/>
      <w:lvlJc w:val="left"/>
      <w:pPr>
        <w:tabs>
          <w:tab w:val="num" w:pos="360"/>
        </w:tabs>
        <w:ind w:left="360" w:hanging="360"/>
      </w:pPr>
      <w:rPr>
        <w:rFonts w:ascii="Symbol" w:hAnsi="Symbol" w:hint="default"/>
      </w:rPr>
    </w:lvl>
  </w:abstractNum>
  <w:num w:numId="1" w16cid:durableId="1376587086">
    <w:abstractNumId w:val="8"/>
  </w:num>
  <w:num w:numId="2" w16cid:durableId="1600984436">
    <w:abstractNumId w:val="6"/>
  </w:num>
  <w:num w:numId="3" w16cid:durableId="185605580">
    <w:abstractNumId w:val="5"/>
  </w:num>
  <w:num w:numId="4" w16cid:durableId="914508491">
    <w:abstractNumId w:val="4"/>
  </w:num>
  <w:num w:numId="5" w16cid:durableId="718169935">
    <w:abstractNumId w:val="7"/>
  </w:num>
  <w:num w:numId="6" w16cid:durableId="1185442410">
    <w:abstractNumId w:val="3"/>
  </w:num>
  <w:num w:numId="7" w16cid:durableId="243346743">
    <w:abstractNumId w:val="2"/>
  </w:num>
  <w:num w:numId="8" w16cid:durableId="120727333">
    <w:abstractNumId w:val="1"/>
  </w:num>
  <w:num w:numId="9" w16cid:durableId="4826284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1AA"/>
    <w:rsid w:val="00382474"/>
    <w:rsid w:val="003871AA"/>
    <w:rsid w:val="00486520"/>
    <w:rsid w:val="004F6F17"/>
    <w:rsid w:val="005A1D66"/>
    <w:rsid w:val="00920E8F"/>
    <w:rsid w:val="00B257BA"/>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7CBF8"/>
  <w15:chartTrackingRefBased/>
  <w15:docId w15:val="{63334592-196D-FA4A-A997-92F40AA91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1AA"/>
    <w:pPr>
      <w:spacing w:after="120" w:line="259" w:lineRule="auto"/>
    </w:pPr>
    <w:rPr>
      <w:rFonts w:ascii="Aptos" w:eastAsiaTheme="minorEastAsia" w:hAnsi="Aptos"/>
      <w:kern w:val="0"/>
      <w:sz w:val="21"/>
      <w:szCs w:val="22"/>
      <w:lang w:val="en-US"/>
      <w14:ligatures w14:val="none"/>
    </w:rPr>
  </w:style>
  <w:style w:type="paragraph" w:styleId="Heading1">
    <w:name w:val="heading 1"/>
    <w:basedOn w:val="Normal"/>
    <w:next w:val="Normal"/>
    <w:link w:val="Heading1Char"/>
    <w:uiPriority w:val="9"/>
    <w:qFormat/>
    <w:rsid w:val="003871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71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71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1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1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1AA"/>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rsid w:val="003871AA"/>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rsid w:val="003871AA"/>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3871AA"/>
    <w:rPr>
      <w:rFonts w:eastAsiaTheme="majorEastAsia" w:cstheme="majorBidi"/>
      <w:i/>
      <w:iCs/>
      <w:color w:val="0F4761" w:themeColor="accent1" w:themeShade="BF"/>
      <w:szCs w:val="22"/>
      <w:lang w:val="en-AU"/>
    </w:rPr>
  </w:style>
  <w:style w:type="character" w:customStyle="1" w:styleId="Heading5Char">
    <w:name w:val="Heading 5 Char"/>
    <w:basedOn w:val="DefaultParagraphFont"/>
    <w:link w:val="Heading5"/>
    <w:uiPriority w:val="9"/>
    <w:semiHidden/>
    <w:rsid w:val="003871AA"/>
    <w:rPr>
      <w:rFonts w:eastAsiaTheme="majorEastAsia" w:cstheme="majorBidi"/>
      <w:color w:val="0F4761" w:themeColor="accent1" w:themeShade="BF"/>
      <w:szCs w:val="22"/>
      <w:lang w:val="en-AU"/>
    </w:rPr>
  </w:style>
  <w:style w:type="character" w:customStyle="1" w:styleId="Heading6Char">
    <w:name w:val="Heading 6 Char"/>
    <w:basedOn w:val="DefaultParagraphFont"/>
    <w:link w:val="Heading6"/>
    <w:uiPriority w:val="9"/>
    <w:semiHidden/>
    <w:rsid w:val="003871AA"/>
    <w:rPr>
      <w:rFonts w:eastAsiaTheme="majorEastAsia" w:cstheme="majorBidi"/>
      <w:i/>
      <w:iCs/>
      <w:color w:val="595959" w:themeColor="text1" w:themeTint="A6"/>
      <w:szCs w:val="22"/>
      <w:lang w:val="en-AU"/>
    </w:rPr>
  </w:style>
  <w:style w:type="character" w:customStyle="1" w:styleId="Heading7Char">
    <w:name w:val="Heading 7 Char"/>
    <w:basedOn w:val="DefaultParagraphFont"/>
    <w:link w:val="Heading7"/>
    <w:uiPriority w:val="9"/>
    <w:semiHidden/>
    <w:rsid w:val="003871AA"/>
    <w:rPr>
      <w:rFonts w:eastAsiaTheme="majorEastAsia" w:cstheme="majorBidi"/>
      <w:color w:val="595959" w:themeColor="text1" w:themeTint="A6"/>
      <w:szCs w:val="22"/>
      <w:lang w:val="en-AU"/>
    </w:rPr>
  </w:style>
  <w:style w:type="character" w:customStyle="1" w:styleId="Heading8Char">
    <w:name w:val="Heading 8 Char"/>
    <w:basedOn w:val="DefaultParagraphFont"/>
    <w:link w:val="Heading8"/>
    <w:uiPriority w:val="9"/>
    <w:semiHidden/>
    <w:rsid w:val="003871AA"/>
    <w:rPr>
      <w:rFonts w:eastAsiaTheme="majorEastAsia" w:cstheme="majorBidi"/>
      <w:i/>
      <w:iCs/>
      <w:color w:val="272727" w:themeColor="text1" w:themeTint="D8"/>
      <w:szCs w:val="22"/>
      <w:lang w:val="en-AU"/>
    </w:rPr>
  </w:style>
  <w:style w:type="character" w:customStyle="1" w:styleId="Heading9Char">
    <w:name w:val="Heading 9 Char"/>
    <w:basedOn w:val="DefaultParagraphFont"/>
    <w:link w:val="Heading9"/>
    <w:uiPriority w:val="9"/>
    <w:semiHidden/>
    <w:rsid w:val="003871AA"/>
    <w:rPr>
      <w:rFonts w:eastAsiaTheme="majorEastAsia" w:cstheme="majorBidi"/>
      <w:color w:val="272727" w:themeColor="text1" w:themeTint="D8"/>
      <w:szCs w:val="22"/>
      <w:lang w:val="en-AU"/>
    </w:rPr>
  </w:style>
  <w:style w:type="paragraph" w:styleId="Title">
    <w:name w:val="Title"/>
    <w:basedOn w:val="Normal"/>
    <w:next w:val="Normal"/>
    <w:link w:val="TitleChar"/>
    <w:uiPriority w:val="10"/>
    <w:qFormat/>
    <w:rsid w:val="00387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1AA"/>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387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1AA"/>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3871AA"/>
    <w:pPr>
      <w:spacing w:before="160"/>
      <w:jc w:val="center"/>
    </w:pPr>
    <w:rPr>
      <w:i/>
      <w:iCs/>
      <w:color w:val="404040" w:themeColor="text1" w:themeTint="BF"/>
    </w:rPr>
  </w:style>
  <w:style w:type="character" w:customStyle="1" w:styleId="QuoteChar">
    <w:name w:val="Quote Char"/>
    <w:basedOn w:val="DefaultParagraphFont"/>
    <w:link w:val="Quote"/>
    <w:uiPriority w:val="29"/>
    <w:rsid w:val="003871AA"/>
    <w:rPr>
      <w:i/>
      <w:iCs/>
      <w:color w:val="404040" w:themeColor="text1" w:themeTint="BF"/>
      <w:szCs w:val="22"/>
      <w:lang w:val="en-AU"/>
    </w:rPr>
  </w:style>
  <w:style w:type="paragraph" w:styleId="ListParagraph">
    <w:name w:val="List Paragraph"/>
    <w:basedOn w:val="Normal"/>
    <w:uiPriority w:val="34"/>
    <w:qFormat/>
    <w:rsid w:val="003871AA"/>
    <w:pPr>
      <w:ind w:left="720"/>
      <w:contextualSpacing/>
    </w:pPr>
  </w:style>
  <w:style w:type="character" w:styleId="IntenseEmphasis">
    <w:name w:val="Intense Emphasis"/>
    <w:basedOn w:val="DefaultParagraphFont"/>
    <w:uiPriority w:val="21"/>
    <w:qFormat/>
    <w:rsid w:val="003871AA"/>
    <w:rPr>
      <w:i/>
      <w:iCs/>
      <w:color w:val="0F4761" w:themeColor="accent1" w:themeShade="BF"/>
    </w:rPr>
  </w:style>
  <w:style w:type="paragraph" w:styleId="IntenseQuote">
    <w:name w:val="Intense Quote"/>
    <w:basedOn w:val="Normal"/>
    <w:next w:val="Normal"/>
    <w:link w:val="IntenseQuoteChar"/>
    <w:uiPriority w:val="30"/>
    <w:qFormat/>
    <w:rsid w:val="00387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1AA"/>
    <w:rPr>
      <w:i/>
      <w:iCs/>
      <w:color w:val="0F4761" w:themeColor="accent1" w:themeShade="BF"/>
      <w:szCs w:val="22"/>
      <w:lang w:val="en-AU"/>
    </w:rPr>
  </w:style>
  <w:style w:type="character" w:styleId="IntenseReference">
    <w:name w:val="Intense Reference"/>
    <w:basedOn w:val="DefaultParagraphFont"/>
    <w:uiPriority w:val="32"/>
    <w:qFormat/>
    <w:rsid w:val="003871AA"/>
    <w:rPr>
      <w:b/>
      <w:bCs/>
      <w:smallCaps/>
      <w:color w:val="0F4761" w:themeColor="accent1" w:themeShade="BF"/>
      <w:spacing w:val="5"/>
    </w:rPr>
  </w:style>
  <w:style w:type="paragraph" w:styleId="Header">
    <w:name w:val="header"/>
    <w:basedOn w:val="Normal"/>
    <w:link w:val="HeaderChar"/>
    <w:uiPriority w:val="99"/>
    <w:unhideWhenUsed/>
    <w:rsid w:val="003871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71AA"/>
    <w:rPr>
      <w:rFonts w:ascii="Aptos" w:eastAsiaTheme="minorEastAsia" w:hAnsi="Aptos"/>
      <w:kern w:val="0"/>
      <w:sz w:val="21"/>
      <w:szCs w:val="22"/>
      <w:lang w:val="en-US"/>
      <w14:ligatures w14:val="none"/>
    </w:rPr>
  </w:style>
  <w:style w:type="paragraph" w:styleId="Footer">
    <w:name w:val="footer"/>
    <w:basedOn w:val="Normal"/>
    <w:link w:val="FooterChar"/>
    <w:uiPriority w:val="99"/>
    <w:unhideWhenUsed/>
    <w:rsid w:val="003871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71AA"/>
    <w:rPr>
      <w:rFonts w:ascii="Aptos" w:eastAsiaTheme="minorEastAsia" w:hAnsi="Aptos"/>
      <w:kern w:val="0"/>
      <w:sz w:val="21"/>
      <w:szCs w:val="22"/>
      <w:lang w:val="en-US"/>
      <w14:ligatures w14:val="none"/>
    </w:rPr>
  </w:style>
  <w:style w:type="paragraph" w:styleId="NoSpacing">
    <w:name w:val="No Spacing"/>
    <w:uiPriority w:val="1"/>
    <w:qFormat/>
    <w:rsid w:val="003871AA"/>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3871AA"/>
  </w:style>
  <w:style w:type="character" w:customStyle="1" w:styleId="BodyTextChar">
    <w:name w:val="Body Text Char"/>
    <w:basedOn w:val="DefaultParagraphFont"/>
    <w:link w:val="BodyText"/>
    <w:uiPriority w:val="99"/>
    <w:rsid w:val="003871AA"/>
    <w:rPr>
      <w:rFonts w:ascii="Aptos" w:eastAsiaTheme="minorEastAsia" w:hAnsi="Aptos"/>
      <w:kern w:val="0"/>
      <w:sz w:val="21"/>
      <w:szCs w:val="22"/>
      <w:lang w:val="en-US"/>
      <w14:ligatures w14:val="none"/>
    </w:rPr>
  </w:style>
  <w:style w:type="paragraph" w:styleId="BodyText2">
    <w:name w:val="Body Text 2"/>
    <w:basedOn w:val="Normal"/>
    <w:link w:val="BodyText2Char"/>
    <w:uiPriority w:val="99"/>
    <w:unhideWhenUsed/>
    <w:rsid w:val="003871AA"/>
    <w:pPr>
      <w:spacing w:line="480" w:lineRule="auto"/>
    </w:pPr>
  </w:style>
  <w:style w:type="character" w:customStyle="1" w:styleId="BodyText2Char">
    <w:name w:val="Body Text 2 Char"/>
    <w:basedOn w:val="DefaultParagraphFont"/>
    <w:link w:val="BodyText2"/>
    <w:uiPriority w:val="99"/>
    <w:rsid w:val="003871AA"/>
    <w:rPr>
      <w:rFonts w:ascii="Aptos" w:eastAsiaTheme="minorEastAsia" w:hAnsi="Aptos"/>
      <w:kern w:val="0"/>
      <w:sz w:val="21"/>
      <w:szCs w:val="22"/>
      <w:lang w:val="en-US"/>
      <w14:ligatures w14:val="none"/>
    </w:rPr>
  </w:style>
  <w:style w:type="paragraph" w:styleId="BodyText3">
    <w:name w:val="Body Text 3"/>
    <w:basedOn w:val="Normal"/>
    <w:link w:val="BodyText3Char"/>
    <w:uiPriority w:val="99"/>
    <w:unhideWhenUsed/>
    <w:rsid w:val="003871AA"/>
    <w:rPr>
      <w:sz w:val="16"/>
      <w:szCs w:val="16"/>
    </w:rPr>
  </w:style>
  <w:style w:type="character" w:customStyle="1" w:styleId="BodyText3Char">
    <w:name w:val="Body Text 3 Char"/>
    <w:basedOn w:val="DefaultParagraphFont"/>
    <w:link w:val="BodyText3"/>
    <w:uiPriority w:val="99"/>
    <w:rsid w:val="003871AA"/>
    <w:rPr>
      <w:rFonts w:ascii="Aptos" w:eastAsiaTheme="minorEastAsia" w:hAnsi="Aptos"/>
      <w:kern w:val="0"/>
      <w:sz w:val="16"/>
      <w:szCs w:val="16"/>
      <w:lang w:val="en-US"/>
      <w14:ligatures w14:val="none"/>
    </w:rPr>
  </w:style>
  <w:style w:type="paragraph" w:styleId="List">
    <w:name w:val="List"/>
    <w:basedOn w:val="Normal"/>
    <w:uiPriority w:val="99"/>
    <w:unhideWhenUsed/>
    <w:rsid w:val="003871AA"/>
    <w:pPr>
      <w:ind w:left="360" w:hanging="360"/>
      <w:contextualSpacing/>
    </w:pPr>
  </w:style>
  <w:style w:type="paragraph" w:styleId="List2">
    <w:name w:val="List 2"/>
    <w:basedOn w:val="Normal"/>
    <w:uiPriority w:val="99"/>
    <w:unhideWhenUsed/>
    <w:rsid w:val="003871AA"/>
    <w:pPr>
      <w:ind w:left="720" w:hanging="360"/>
      <w:contextualSpacing/>
    </w:pPr>
  </w:style>
  <w:style w:type="paragraph" w:styleId="List3">
    <w:name w:val="List 3"/>
    <w:basedOn w:val="Normal"/>
    <w:uiPriority w:val="99"/>
    <w:unhideWhenUsed/>
    <w:rsid w:val="003871AA"/>
    <w:pPr>
      <w:ind w:left="1080" w:hanging="360"/>
      <w:contextualSpacing/>
    </w:pPr>
  </w:style>
  <w:style w:type="paragraph" w:styleId="ListBullet">
    <w:name w:val="List Bullet"/>
    <w:basedOn w:val="Normal"/>
    <w:uiPriority w:val="99"/>
    <w:unhideWhenUsed/>
    <w:rsid w:val="003871AA"/>
    <w:pPr>
      <w:numPr>
        <w:numId w:val="1"/>
      </w:numPr>
      <w:tabs>
        <w:tab w:val="clear" w:pos="360"/>
      </w:tabs>
      <w:ind w:left="0" w:firstLine="0"/>
      <w:contextualSpacing/>
    </w:pPr>
  </w:style>
  <w:style w:type="paragraph" w:styleId="ListBullet2">
    <w:name w:val="List Bullet 2"/>
    <w:basedOn w:val="Normal"/>
    <w:uiPriority w:val="99"/>
    <w:unhideWhenUsed/>
    <w:rsid w:val="003871AA"/>
    <w:pPr>
      <w:numPr>
        <w:numId w:val="2"/>
      </w:numPr>
      <w:tabs>
        <w:tab w:val="clear" w:pos="720"/>
      </w:tabs>
      <w:ind w:left="0" w:firstLine="0"/>
      <w:contextualSpacing/>
    </w:pPr>
  </w:style>
  <w:style w:type="paragraph" w:styleId="ListBullet3">
    <w:name w:val="List Bullet 3"/>
    <w:basedOn w:val="Normal"/>
    <w:uiPriority w:val="99"/>
    <w:unhideWhenUsed/>
    <w:rsid w:val="003871AA"/>
    <w:pPr>
      <w:numPr>
        <w:numId w:val="3"/>
      </w:numPr>
      <w:tabs>
        <w:tab w:val="clear" w:pos="1080"/>
      </w:tabs>
      <w:ind w:left="0" w:firstLine="0"/>
      <w:contextualSpacing/>
    </w:pPr>
  </w:style>
  <w:style w:type="paragraph" w:styleId="ListNumber">
    <w:name w:val="List Number"/>
    <w:basedOn w:val="Normal"/>
    <w:uiPriority w:val="99"/>
    <w:unhideWhenUsed/>
    <w:rsid w:val="003871AA"/>
    <w:pPr>
      <w:numPr>
        <w:numId w:val="5"/>
      </w:numPr>
      <w:tabs>
        <w:tab w:val="clear" w:pos="360"/>
      </w:tabs>
      <w:ind w:left="0" w:firstLine="0"/>
      <w:contextualSpacing/>
    </w:pPr>
  </w:style>
  <w:style w:type="paragraph" w:styleId="ListNumber2">
    <w:name w:val="List Number 2"/>
    <w:basedOn w:val="Normal"/>
    <w:uiPriority w:val="99"/>
    <w:unhideWhenUsed/>
    <w:rsid w:val="003871AA"/>
    <w:pPr>
      <w:numPr>
        <w:numId w:val="6"/>
      </w:numPr>
      <w:tabs>
        <w:tab w:val="clear" w:pos="720"/>
      </w:tabs>
      <w:ind w:left="0" w:firstLine="0"/>
      <w:contextualSpacing/>
    </w:pPr>
  </w:style>
  <w:style w:type="paragraph" w:styleId="ListNumber3">
    <w:name w:val="List Number 3"/>
    <w:basedOn w:val="Normal"/>
    <w:uiPriority w:val="99"/>
    <w:unhideWhenUsed/>
    <w:rsid w:val="003871AA"/>
    <w:pPr>
      <w:numPr>
        <w:numId w:val="7"/>
      </w:numPr>
      <w:tabs>
        <w:tab w:val="clear" w:pos="1080"/>
      </w:tabs>
      <w:ind w:left="0" w:firstLine="0"/>
      <w:contextualSpacing/>
    </w:pPr>
  </w:style>
  <w:style w:type="paragraph" w:styleId="ListContinue">
    <w:name w:val="List Continue"/>
    <w:basedOn w:val="Normal"/>
    <w:uiPriority w:val="99"/>
    <w:unhideWhenUsed/>
    <w:rsid w:val="003871AA"/>
    <w:pPr>
      <w:ind w:left="360"/>
      <w:contextualSpacing/>
    </w:pPr>
  </w:style>
  <w:style w:type="paragraph" w:styleId="ListContinue2">
    <w:name w:val="List Continue 2"/>
    <w:basedOn w:val="Normal"/>
    <w:uiPriority w:val="99"/>
    <w:unhideWhenUsed/>
    <w:rsid w:val="003871AA"/>
    <w:pPr>
      <w:ind w:left="720"/>
      <w:contextualSpacing/>
    </w:pPr>
  </w:style>
  <w:style w:type="paragraph" w:styleId="ListContinue3">
    <w:name w:val="List Continue 3"/>
    <w:basedOn w:val="Normal"/>
    <w:uiPriority w:val="99"/>
    <w:unhideWhenUsed/>
    <w:rsid w:val="003871AA"/>
    <w:pPr>
      <w:ind w:left="1080"/>
      <w:contextualSpacing/>
    </w:pPr>
  </w:style>
  <w:style w:type="paragraph" w:styleId="MacroText">
    <w:name w:val="macro"/>
    <w:link w:val="MacroTextChar"/>
    <w:uiPriority w:val="99"/>
    <w:unhideWhenUsed/>
    <w:rsid w:val="003871AA"/>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3871AA"/>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3871AA"/>
    <w:pPr>
      <w:spacing w:line="240" w:lineRule="auto"/>
    </w:pPr>
    <w:rPr>
      <w:b/>
      <w:bCs/>
      <w:color w:val="156082" w:themeColor="accent1"/>
      <w:sz w:val="18"/>
      <w:szCs w:val="18"/>
    </w:rPr>
  </w:style>
  <w:style w:type="character" w:styleId="Strong">
    <w:name w:val="Strong"/>
    <w:basedOn w:val="DefaultParagraphFont"/>
    <w:uiPriority w:val="22"/>
    <w:qFormat/>
    <w:rsid w:val="003871AA"/>
    <w:rPr>
      <w:b/>
      <w:bCs/>
    </w:rPr>
  </w:style>
  <w:style w:type="character" w:styleId="Emphasis">
    <w:name w:val="Emphasis"/>
    <w:basedOn w:val="DefaultParagraphFont"/>
    <w:uiPriority w:val="20"/>
    <w:qFormat/>
    <w:rsid w:val="003871AA"/>
    <w:rPr>
      <w:i/>
      <w:iCs/>
    </w:rPr>
  </w:style>
  <w:style w:type="character" w:styleId="SubtleEmphasis">
    <w:name w:val="Subtle Emphasis"/>
    <w:basedOn w:val="DefaultParagraphFont"/>
    <w:uiPriority w:val="19"/>
    <w:qFormat/>
    <w:rsid w:val="003871AA"/>
    <w:rPr>
      <w:i/>
      <w:iCs/>
      <w:color w:val="808080" w:themeColor="text1" w:themeTint="7F"/>
    </w:rPr>
  </w:style>
  <w:style w:type="character" w:styleId="SubtleReference">
    <w:name w:val="Subtle Reference"/>
    <w:basedOn w:val="DefaultParagraphFont"/>
    <w:uiPriority w:val="31"/>
    <w:qFormat/>
    <w:rsid w:val="003871AA"/>
    <w:rPr>
      <w:smallCaps/>
      <w:color w:val="E97132" w:themeColor="accent2"/>
      <w:u w:val="single"/>
    </w:rPr>
  </w:style>
  <w:style w:type="character" w:styleId="BookTitle">
    <w:name w:val="Book Title"/>
    <w:basedOn w:val="DefaultParagraphFont"/>
    <w:uiPriority w:val="33"/>
    <w:qFormat/>
    <w:rsid w:val="003871AA"/>
    <w:rPr>
      <w:b/>
      <w:bCs/>
      <w:smallCaps/>
      <w:spacing w:val="5"/>
    </w:rPr>
  </w:style>
  <w:style w:type="paragraph" w:styleId="TOCHeading">
    <w:name w:val="TOC Heading"/>
    <w:basedOn w:val="Heading1"/>
    <w:next w:val="Normal"/>
    <w:uiPriority w:val="39"/>
    <w:unhideWhenUsed/>
    <w:qFormat/>
    <w:rsid w:val="003871AA"/>
    <w:pPr>
      <w:spacing w:before="200" w:after="100"/>
      <w:outlineLvl w:val="9"/>
    </w:pPr>
    <w:rPr>
      <w:b/>
      <w:bCs/>
      <w:color w:val="17365D"/>
      <w:sz w:val="36"/>
      <w:szCs w:val="28"/>
    </w:rPr>
  </w:style>
  <w:style w:type="table" w:styleId="TableGrid">
    <w:name w:val="Table Grid"/>
    <w:basedOn w:val="TableNormal"/>
    <w:uiPriority w:val="39"/>
    <w:rsid w:val="003871A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871AA"/>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871AA"/>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871AA"/>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3871AA"/>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3871AA"/>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3871AA"/>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3871AA"/>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3871A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871A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871A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871A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871A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871A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871A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3871A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871A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871A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871A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871A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871A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871A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3871A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3871A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871A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3871A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3871A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3871A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3871A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3871A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3871A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Instruction">
    <w:name w:val="Instruction"/>
    <w:rsid w:val="003871AA"/>
    <w:pPr>
      <w:spacing w:after="100" w:line="276" w:lineRule="auto"/>
    </w:pPr>
    <w:rPr>
      <w:rFonts w:ascii="Aptos" w:eastAsiaTheme="minorEastAsia" w:hAnsi="Aptos"/>
      <w:i/>
      <w:color w:val="595959"/>
      <w:kern w:val="0"/>
      <w:sz w:val="19"/>
      <w:szCs w:val="22"/>
      <w:lang w:val="en-US"/>
      <w14:ligatures w14:val="none"/>
    </w:rPr>
  </w:style>
  <w:style w:type="paragraph" w:customStyle="1" w:styleId="Placeholder">
    <w:name w:val="Placeholder"/>
    <w:rsid w:val="003871AA"/>
    <w:pPr>
      <w:spacing w:line="276" w:lineRule="auto"/>
      <w:ind w:left="173" w:right="173"/>
    </w:pPr>
    <w:rPr>
      <w:rFonts w:ascii="Aptos" w:eastAsiaTheme="minorEastAsia" w:hAnsi="Aptos"/>
      <w:color w:val="595959"/>
      <w:kern w:val="0"/>
      <w:sz w:val="20"/>
      <w:szCs w:val="22"/>
      <w:lang w:val="en-US"/>
      <w14:ligatures w14:val="none"/>
    </w:rPr>
  </w:style>
  <w:style w:type="paragraph" w:styleId="NormalWeb">
    <w:name w:val="Normal (Web)"/>
    <w:basedOn w:val="Normal"/>
    <w:uiPriority w:val="99"/>
    <w:semiHidden/>
    <w:unhideWhenUsed/>
    <w:rsid w:val="003871AA"/>
    <w:pPr>
      <w:spacing w:before="100" w:beforeAutospacing="1" w:after="100" w:afterAutospacing="1" w:line="240" w:lineRule="auto"/>
    </w:pPr>
    <w:rPr>
      <w:rFonts w:ascii="Times New Roman" w:eastAsia="Times New Roman" w:hAnsi="Times New Roman" w:cs="Times New Roman"/>
      <w:sz w:val="24"/>
      <w:szCs w:val="24"/>
      <w:lang w:val="en-NZ" w:eastAsia="en-NZ"/>
    </w:rPr>
  </w:style>
  <w:style w:type="paragraph" w:styleId="TOC1">
    <w:name w:val="toc 1"/>
    <w:basedOn w:val="Normal"/>
    <w:next w:val="Normal"/>
    <w:autoRedefine/>
    <w:uiPriority w:val="39"/>
    <w:unhideWhenUsed/>
    <w:rsid w:val="003871AA"/>
    <w:pPr>
      <w:spacing w:after="100"/>
    </w:pPr>
  </w:style>
  <w:style w:type="paragraph" w:styleId="TOC2">
    <w:name w:val="toc 2"/>
    <w:basedOn w:val="Normal"/>
    <w:next w:val="Normal"/>
    <w:autoRedefine/>
    <w:uiPriority w:val="39"/>
    <w:unhideWhenUsed/>
    <w:rsid w:val="003871AA"/>
    <w:pPr>
      <w:spacing w:after="100"/>
      <w:ind w:left="210"/>
    </w:pPr>
  </w:style>
  <w:style w:type="paragraph" w:styleId="TOC3">
    <w:name w:val="toc 3"/>
    <w:basedOn w:val="Normal"/>
    <w:next w:val="Normal"/>
    <w:autoRedefine/>
    <w:uiPriority w:val="39"/>
    <w:unhideWhenUsed/>
    <w:rsid w:val="003871AA"/>
    <w:pPr>
      <w:spacing w:after="100"/>
      <w:ind w:left="420"/>
    </w:pPr>
  </w:style>
  <w:style w:type="character" w:styleId="Hyperlink">
    <w:name w:val="Hyperlink"/>
    <w:basedOn w:val="DefaultParagraphFont"/>
    <w:uiPriority w:val="99"/>
    <w:unhideWhenUsed/>
    <w:rsid w:val="003871AA"/>
    <w:rPr>
      <w:color w:val="467886" w:themeColor="hyperlink"/>
      <w:u w:val="single"/>
    </w:rPr>
  </w:style>
  <w:style w:type="paragraph" w:customStyle="1" w:styleId="isselectedend">
    <w:name w:val="isselectedend"/>
    <w:basedOn w:val="Normal"/>
    <w:rsid w:val="003871AA"/>
    <w:pPr>
      <w:spacing w:before="100" w:beforeAutospacing="1" w:after="100" w:afterAutospacing="1" w:line="240" w:lineRule="auto"/>
    </w:pPr>
    <w:rPr>
      <w:rFonts w:ascii="Times New Roman" w:eastAsia="Times New Roman" w:hAnsi="Times New Roman" w:cs="Times New Roman"/>
      <w:sz w:val="24"/>
      <w:szCs w:val="24"/>
      <w:lang w:val="en-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3048</Words>
  <Characters>17377</Characters>
  <Application>Microsoft Office Word</Application>
  <DocSecurity>0</DocSecurity>
  <Lines>144</Lines>
  <Paragraphs>40</Paragraphs>
  <ScaleCrop>false</ScaleCrop>
  <Company/>
  <LinksUpToDate>false</LinksUpToDate>
  <CharactersWithSpaces>20385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Aadarsha NEUPANE</dc:creator>
  <cp:keywords/>
  <dc:description/>
  <cp:lastModifiedBy>Aadarsha NEUPANE</cp:lastModifiedBy>
  <cp:revision>1</cp:revision>
  <dcterms:created xsi:type="dcterms:W3CDTF">2026-08-09T07:43:00Z</dcterms:created>
  <dcterms:modified xsi:type="dcterms:W3CDTF">2026-08-09T07:45:00Z</dcterms:modified>
</cp:coreProperties>
</file>